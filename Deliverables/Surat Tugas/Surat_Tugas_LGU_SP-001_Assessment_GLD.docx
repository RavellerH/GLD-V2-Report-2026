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722E" w14:textId="77777777" w:rsidR="00481952" w:rsidRDefault="00481952">
      <w:pPr>
        <w:spacing w:before="160"/>
        <w:jc w:val="center"/>
        <w:rPr>
          <w:b/>
          <w:sz w:val="28"/>
          <w:u w:val="single"/>
        </w:rPr>
      </w:pPr>
    </w:p>
    <w:p w14:paraId="31A68315" w14:textId="177CF61D" w:rsidR="005E1FA6" w:rsidRDefault="00000000">
      <w:pPr>
        <w:spacing w:before="160"/>
        <w:jc w:val="center"/>
      </w:pPr>
      <w:r>
        <w:rPr>
          <w:b/>
          <w:sz w:val="28"/>
          <w:u w:val="single"/>
        </w:rPr>
        <w:t>SURAT TUGAS</w:t>
      </w:r>
    </w:p>
    <w:p w14:paraId="5BFF7832" w14:textId="207B209E" w:rsidR="005E1FA6" w:rsidRDefault="00000000">
      <w:pPr>
        <w:jc w:val="center"/>
      </w:pPr>
      <w:r>
        <w:t xml:space="preserve">Nomor: xx/LGU/____/IX/2026</w:t>
      </w:r>
    </w:p>
    <w:p w14:paraId="72B2FF83" w14:textId="77777777" w:rsidR="005E1FA6" w:rsidRPr="00481952" w:rsidRDefault="00000000">
      <w:pPr>
        <w:spacing w:before="160" w:after="120"/>
        <w:rPr>
          <w:lang w:val="nn-NO"/>
        </w:rPr>
      </w:pPr>
      <w:r>
        <w:rPr>
          <w:lang w:val="nn-NO"/>
        </w:rPr>
        <w:t>Yang bertanda tangan di bawah ini: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087"/>
      </w:tblGrid>
      <w:tr w:rsidR="005E1FA6" w14:paraId="66B76D76" w14:textId="77777777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2D43" w14:textId="77777777" w:rsidR="005E1FA6" w:rsidRDefault="00000000">
            <w:r>
              <w:rPr>
                <w:b/>
              </w:rPr>
              <w:t>Nama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5A1A" w14:textId="77777777" w:rsidR="005E1FA6" w:rsidRDefault="00000000">
            <w:r>
              <w:t>Ir. Harry Fardiman</w:t>
            </w:r>
          </w:p>
        </w:tc>
      </w:tr>
      <w:tr w:rsidR="005E1FA6" w14:paraId="4B3A7FAF" w14:textId="77777777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35CA" w14:textId="77777777" w:rsidR="005E1FA6" w:rsidRDefault="00000000">
            <w:r>
              <w:rPr>
                <w:b/>
              </w:rPr>
              <w:t>Jabatan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4BC4" w14:textId="77777777" w:rsidR="005E1FA6" w:rsidRDefault="00000000">
            <w:r>
              <w:t>Direktur Utama</w:t>
            </w:r>
          </w:p>
        </w:tc>
      </w:tr>
      <w:tr w:rsidR="005E1FA6" w14:paraId="4193207F" w14:textId="77777777"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427B" w14:textId="77777777" w:rsidR="005E1FA6" w:rsidRDefault="00000000">
            <w:r>
              <w:rPr>
                <w:b/>
              </w:rPr>
              <w:t>Perusahaan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1D5C" w14:textId="77777777" w:rsidR="005E1FA6" w:rsidRDefault="00000000">
            <w:r>
              <w:t>PT LAPI Ganesha Utama</w:t>
            </w:r>
          </w:p>
        </w:tc>
      </w:tr>
    </w:tbl>
    <w:p w14:paraId="44528C51" w14:textId="77777777" w:rsidR="005E1FA6" w:rsidRDefault="00000000">
      <w:pPr>
        <w:spacing w:before="160"/>
      </w:pPr>
      <w:r>
        <w:t>Dengan ini menugaskan kepada: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5"/>
        <w:gridCol w:w="3994"/>
        <w:gridCol w:w="3969"/>
      </w:tblGrid>
      <w:tr w:rsidR="005E1FA6" w14:paraId="58F01AB8" w14:textId="77777777" w:rsidTr="00481952">
        <w:trPr>
          <w:tblHeader/>
          <w:jc w:val="center"/>
        </w:trPr>
        <w:tc>
          <w:tcPr>
            <w:tcW w:w="825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DD3A6" w14:textId="4D955D8F" w:rsidR="005E1FA6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3994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D4113" w14:textId="77777777" w:rsidR="005E1FA6" w:rsidRDefault="00000000">
            <w:pPr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w="3969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65177" w14:textId="77777777" w:rsidR="005E1FA6" w:rsidRDefault="00000000">
            <w:pPr>
              <w:jc w:val="center"/>
            </w:pPr>
            <w:r>
              <w:rPr>
                <w:b/>
              </w:rPr>
              <w:t>Fungsi</w:t>
            </w:r>
          </w:p>
        </w:tc>
      </w:tr>
      <w:tr w:rsidR="005E1FA6" w14:paraId="1B9752E7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E3DF28B" w14:textId="77777777" w:rsidR="005E1FA6" w:rsidRDefault="00000000">
            <w:pPr>
              <w:jc w:val="center"/>
            </w:pPr>
            <w:r>
              <w:t>1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98E6EF9" w14:textId="77777777" w:rsidR="005E1FA6" w:rsidRDefault="00000000">
            <w:r>
              <w:t>Dr. Maman Budiman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844344D" w14:textId="77777777" w:rsidR="005E1FA6" w:rsidRDefault="00000000">
            <w:r>
              <w:t>Ketua Proyek, Hardware Lead</w:t>
            </w:r>
          </w:p>
        </w:tc>
      </w:tr>
      <w:tr w:rsidR="005E1FA6" w14:paraId="3BB7221F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7543519" w14:textId="77777777" w:rsidR="005E1FA6" w:rsidRDefault="00000000">
            <w:pPr>
              <w:jc w:val="center"/>
            </w:pPr>
            <w:r>
              <w:t>2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485B702" w14:textId="77777777" w:rsidR="005E1FA6" w:rsidRDefault="00000000">
            <w:r>
              <w:t>Dr. Nina Aminah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8CA80AB" w14:textId="77777777" w:rsidR="005E1FA6" w:rsidRDefault="00000000">
            <w:r>
              <w:t>Project Lead Administrasi Sertifikasi</w:t>
            </w:r>
          </w:p>
        </w:tc>
      </w:tr>
      <w:tr w:rsidR="005E1FA6" w14:paraId="29CE2843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BA4DEB8" w14:textId="77777777" w:rsidR="005E1FA6" w:rsidRDefault="00000000">
            <w:pPr>
              <w:jc w:val="center"/>
            </w:pPr>
            <w:r>
              <w:t>3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F01226A" w14:textId="77777777" w:rsidR="005E1FA6" w:rsidRDefault="00000000">
            <w:r>
              <w:t>Dr. Fahdzi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9923A29" w14:textId="77777777" w:rsidR="005E1FA6" w:rsidRDefault="00000000">
            <w:r>
              <w:t>Machine Learning &amp; AI Lead</w:t>
            </w:r>
          </w:p>
        </w:tc>
      </w:tr>
      <w:tr w:rsidR="005E1FA6" w14:paraId="6113C60C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EB655C" w14:textId="77777777" w:rsidR="005E1FA6" w:rsidRDefault="00000000">
            <w:pPr>
              <w:jc w:val="center"/>
            </w:pPr>
            <w:r>
              <w:t>4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59C5E27" w14:textId="77777777" w:rsidR="005E1FA6" w:rsidRDefault="00000000">
            <w:r>
              <w:t>Beny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AD4CEF1" w14:textId="77777777" w:rsidR="005E1FA6" w:rsidRDefault="00000000">
            <w:r>
              <w:t>Jaringan LoRa, Konektivitas, System</w:t>
            </w:r>
          </w:p>
        </w:tc>
      </w:tr>
      <w:tr w:rsidR="005E1FA6" w14:paraId="0E0FC72E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EA193AC" w14:textId="77777777" w:rsidR="005E1FA6" w:rsidRDefault="00000000">
            <w:pPr>
              <w:jc w:val="center"/>
            </w:pPr>
            <w:r>
              <w:t>5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7AB1B1B" w14:textId="77777777" w:rsidR="005E1FA6" w:rsidRDefault="00000000">
            <w:r>
              <w:t>Farhan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A3BAAAE" w14:textId="77777777" w:rsidR="005E1FA6" w:rsidRDefault="00000000">
            <w:r>
              <w:t>Design, Aplikasi, Pelaporan, Software Developer, CAD Design, Dokumentasi</w:t>
            </w:r>
          </w:p>
        </w:tc>
      </w:tr>
      <w:tr w:rsidR="005E1FA6" w14:paraId="60FF5820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E58EDC1" w14:textId="77777777" w:rsidR="005E1FA6" w:rsidRDefault="00000000">
            <w:pPr>
              <w:jc w:val="center"/>
            </w:pPr>
            <w:r>
              <w:t>6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4A5C7E1" w14:textId="77777777" w:rsidR="005E1FA6" w:rsidRDefault="00000000">
            <w:r>
              <w:t>Fahmi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6F1B025" w14:textId="77777777" w:rsidR="005E1FA6" w:rsidRDefault="00000000">
            <w:r>
              <w:t>Hardware, Firmware</w:t>
            </w:r>
          </w:p>
        </w:tc>
      </w:tr>
      <w:tr w:rsidR="005E1FA6" w14:paraId="14F8DE81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EE4B7EA" w14:textId="77777777" w:rsidR="005E1FA6" w:rsidRDefault="00000000">
            <w:pPr>
              <w:jc w:val="center"/>
            </w:pPr>
            <w:r>
              <w:t>7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7706240" w14:textId="77777777" w:rsidR="005E1FA6" w:rsidRDefault="00000000">
            <w:r>
              <w:t>Ilma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D760DB6" w14:textId="77777777" w:rsidR="005E1FA6" w:rsidRDefault="00000000">
            <w:r>
              <w:t>Machine Learning</w:t>
            </w:r>
          </w:p>
        </w:tc>
      </w:tr>
      <w:tr w:rsidR="005E1FA6" w14:paraId="5A664306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A7CB71B" w14:textId="77777777" w:rsidR="005E1FA6" w:rsidRDefault="00000000">
            <w:pPr>
              <w:jc w:val="center"/>
            </w:pPr>
            <w:r>
              <w:t>8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D896226" w14:textId="77777777" w:rsidR="005E1FA6" w:rsidRDefault="00000000">
            <w:r>
              <w:t>Ryan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A870F63" w14:textId="77777777" w:rsidR="005E1FA6" w:rsidRDefault="00000000">
            <w:r>
              <w:t>Hardware, PCB Design</w:t>
            </w:r>
          </w:p>
        </w:tc>
      </w:tr>
      <w:tr w:rsidR="005E1FA6" w14:paraId="5326F3F7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1F96CCA" w14:textId="77777777" w:rsidR="005E1FA6" w:rsidRDefault="00000000">
            <w:pPr>
              <w:jc w:val="center"/>
            </w:pPr>
            <w:r>
              <w:t>9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4F9C5E8" w14:textId="77777777" w:rsidR="005E1FA6" w:rsidRDefault="00000000">
            <w:r>
              <w:t>Anggi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58FA804" w14:textId="77777777" w:rsidR="005E1FA6" w:rsidRDefault="00000000">
            <w:r>
              <w:t>________________________________</w:t>
            </w:r>
          </w:p>
        </w:tc>
      </w:tr>
      <w:tr w:rsidR="005E1FA6" w14:paraId="03B815BF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78FF2C9" w14:textId="77777777" w:rsidR="005E1FA6" w:rsidRDefault="00000000">
            <w:pPr>
              <w:jc w:val="center"/>
            </w:pPr>
            <w:r>
              <w:t>10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482C423" w14:textId="77777777" w:rsidR="005E1FA6" w:rsidRDefault="00000000">
            <w:r>
              <w:t>Syifa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0F1CD04" w14:textId="77777777" w:rsidR="005E1FA6" w:rsidRDefault="00000000">
            <w:r>
              <w:t>________________________________</w:t>
            </w:r>
          </w:p>
        </w:tc>
      </w:tr>
      <w:tr w:rsidR="005E1FA6" w14:paraId="78B6AE94" w14:textId="77777777" w:rsidTr="00481952">
        <w:trPr>
          <w:jc w:val="center"/>
        </w:trPr>
        <w:tc>
          <w:tcPr>
            <w:tcW w:w="825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1AC5C94" w14:textId="77777777" w:rsidR="005E1FA6" w:rsidRDefault="00000000">
            <w:pPr>
              <w:jc w:val="center"/>
            </w:pPr>
            <w:r>
              <w:t>11</w:t>
            </w:r>
          </w:p>
        </w:tc>
        <w:tc>
          <w:tcPr>
            <w:tcW w:w="3994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1EA07B2" w14:textId="77777777" w:rsidR="005E1FA6" w:rsidRDefault="00000000">
            <w:r>
              <w:t>Aldi</w:t>
            </w:r>
          </w:p>
        </w:tc>
        <w:tc>
          <w:tcPr>
            <w:tcW w:w="3969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FECD16" w14:textId="77777777" w:rsidR="005E1FA6" w:rsidRDefault="00000000">
            <w:r>
              <w:t>________________________________</w:t>
            </w:r>
          </w:p>
        </w:tc>
      </w:tr>
    </w:tbl>
    <w:p w14:paraId="2489E7B4" w14:textId="77777777" w:rsidR="00481952" w:rsidRDefault="00481952">
      <w:pPr>
        <w:spacing w:before="160"/>
        <w:rPr>
          <w:b/>
          <w:lang w:val="nn-NO"/>
        </w:rPr>
      </w:pPr>
    </w:p>
    <w:p w14:paraId="202612E6" w14:textId="2E9EFE2E" w:rsidR="005E1FA6" w:rsidRPr="00481952" w:rsidRDefault="00000000">
      <w:pPr>
        <w:spacing w:before="160"/>
        <w:rPr>
          <w:lang w:val="nn-NO"/>
        </w:rPr>
      </w:pPr>
      <w:r>
        <w:rPr>
          <w:b/>
          <w:lang w:val="nn-NO"/>
        </w:rPr>
        <w:t>Untuk melaksanakan tugas pada kegiatan:</w:t>
      </w:r>
    </w:p>
    <w:p w14:paraId="6FAFD399" w14:textId="77777777" w:rsidR="005E1FA6" w:rsidRDefault="00000000">
      <w:pPr>
        <w:ind w:left="283"/>
        <w:rPr>
          <w:b/>
        </w:rPr>
      </w:pPr>
      <w:r>
        <w:rPr>
          <w:b/>
        </w:rPr>
        <w:t xml:space="preserve">Assessment Work untuk Compliance Perangkat Multi-Modality Gas Leak Detector terhadap Hazardous Area Classification</w:t>
      </w:r>
    </w:p>
    <w:p w14:paraId="6DEBE898" w14:textId="77777777" w:rsidR="00481952" w:rsidRDefault="00481952">
      <w:pPr>
        <w:ind w:left="283"/>
        <w:rPr>
          <w:b/>
        </w:rPr>
      </w:pPr>
    </w:p>
    <w:p w14:paraId="52F46459" w14:textId="77777777" w:rsidR="00481952" w:rsidRDefault="00481952">
      <w:pPr>
        <w:ind w:left="283"/>
        <w:rPr>
          <w:b/>
        </w:rPr>
      </w:pPr>
    </w:p>
    <w:p w14:paraId="046A26C5" w14:textId="77777777" w:rsidR="00481952" w:rsidRDefault="00481952">
      <w:pPr>
        <w:ind w:left="283"/>
        <w:rPr>
          <w:b/>
        </w:rPr>
      </w:pPr>
    </w:p>
    <w:p w14:paraId="6D1BA459" w14:textId="77777777" w:rsidR="00481952" w:rsidRDefault="00481952">
      <w:pPr>
        <w:ind w:left="283"/>
        <w:rPr>
          <w:b/>
        </w:rPr>
      </w:pPr>
    </w:p>
    <w:p w14:paraId="47B7C420" w14:textId="77777777" w:rsidR="00481952" w:rsidRDefault="00481952">
      <w:pPr>
        <w:ind w:left="283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5E1FA6" w14:paraId="2147973B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90D0" w14:textId="04D7FF6E" w:rsidR="005E1FA6" w:rsidRDefault="00000000" w:rsidP="00481952">
            <w:pPr>
              <w:spacing w:after="0"/>
            </w:pPr>
            <w:r>
              <w:rPr>
                <w:b/>
              </w:rPr>
              <w:t xml:space="preserve">Dasar Penugasan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5BB2" w14:textId="77777777" w:rsidR="005E1FA6" w:rsidRDefault="00000000" w:rsidP="00481952">
            <w:pPr>
              <w:spacing w:after="0"/>
            </w:pPr>
            <w:r>
              <w:t>SPK No. SP-001/KPI43400/2026-S2 tanggal 13 April 2026</w:t>
            </w:r>
          </w:p>
        </w:tc>
      </w:tr>
      <w:tr w:rsidR="005E1FA6" w14:paraId="7A8E23C8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648F" w14:textId="77777777" w:rsidR="005E1FA6" w:rsidRDefault="00000000" w:rsidP="00481952">
            <w:pPr>
              <w:spacing w:after="0"/>
            </w:pPr>
            <w:r>
              <w:rPr>
                <w:b/>
              </w:rPr>
              <w:t>Pemberi Tugas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F3C8" w14:textId="77777777" w:rsidR="005E1FA6" w:rsidRDefault="00000000" w:rsidP="00481952">
            <w:pPr>
              <w:spacing w:after="0"/>
            </w:pPr>
            <w:r>
              <w:t xml:space="preserve">PT PERTAMINA PATRA NIAGA </w:t>
            </w:r>
          </w:p>
          <w:p w14:paraId="48FBAFA5" w14:textId="2AC59115" w:rsidR="00481952" w:rsidRDefault="00481952" w:rsidP="00481952">
            <w:pPr>
              <w:spacing w:after="0"/>
            </w:pPr>
            <w:r>
              <w:t>Manager Domestic Product Content and Digitalization</w:t>
            </w:r>
          </w:p>
        </w:tc>
      </w:tr>
      <w:tr w:rsidR="005E1FA6" w14:paraId="1C317524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9D80" w14:textId="77777777" w:rsidR="005E1FA6" w:rsidRDefault="00000000" w:rsidP="00481952">
            <w:pPr>
              <w:spacing w:after="0"/>
            </w:pPr>
            <w:r>
              <w:rPr>
                <w:b/>
              </w:rPr>
              <w:t>Masa Pelaksanaan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7D5A" w14:textId="77777777" w:rsidR="005E1FA6" w:rsidRDefault="00000000" w:rsidP="00481952">
            <w:pPr>
              <w:spacing w:after="0"/>
            </w:pPr>
            <w:r>
              <w:t xml:space="preserve">10 (sepuluh) bulan kerja, sesuai jadwal dan Kick of Meeting yang ditetapkan</w:t>
            </w:r>
          </w:p>
          <w:p w14:paraId="1E4A1C6E" w14:textId="77777777" w:rsidR="00481952" w:rsidRDefault="00481952" w:rsidP="00481952">
            <w:pPr>
              <w:spacing w:after="0"/>
            </w:pPr>
          </w:p>
        </w:tc>
      </w:tr>
    </w:tbl>
    <w:p w14:paraId="30679D00" w14:textId="77777777" w:rsidR="005E1FA6" w:rsidRDefault="00000000">
      <w:pPr>
        <w:spacing w:before="160"/>
      </w:pPr>
      <w:r>
        <w:rPr>
          <w:b/>
        </w:rPr>
        <w:t>Ruang lingkup penugasan meliputi:</w:t>
      </w:r>
    </w:p>
    <w:p w14:paraId="11FEE850" w14:textId="6246DEB0" w:rsidR="005E1FA6" w:rsidRDefault="00000000" w:rsidP="00481952">
      <w:pPr>
        <w:pStyle w:val="ListParagraph"/>
        <w:numPr>
          <w:ilvl w:val="0"/>
          <w:numId w:val="10"/>
        </w:numPr>
      </w:pPr>
      <w:r>
        <w:t xml:space="preserve">Modifikasi dan redesign enclosure.</w:t>
      </w:r>
    </w:p>
    <w:p w14:paraId="7B22FA55" w14:textId="12CB24CF" w:rsidR="005E1FA6" w:rsidRDefault="00000000" w:rsidP="00481952">
      <w:pPr>
        <w:pStyle w:val="ListParagraph"/>
        <w:numPr>
          <w:ilvl w:val="0"/>
          <w:numId w:val="10"/>
        </w:numPr>
      </w:pPr>
      <w:r>
        <w:t>Engineering review dan gap analysis.</w:t>
      </w:r>
    </w:p>
    <w:p w14:paraId="07EA94B4" w14:textId="4E834DA4" w:rsidR="005E1FA6" w:rsidRPr="00481952" w:rsidRDefault="00000000" w:rsidP="00481952">
      <w:pPr>
        <w:pStyle w:val="ListParagraph"/>
        <w:numPr>
          <w:ilvl w:val="0"/>
          <w:numId w:val="10"/>
        </w:numPr>
        <w:rPr>
          <w:lang w:val="nn-NO"/>
        </w:rPr>
      </w:pPr>
      <w:r>
        <w:rPr>
          <w:lang w:val="nn-NO"/>
        </w:rPr>
        <w:t>Pre-compliance testing.</w:t>
      </w:r>
    </w:p>
    <w:p w14:paraId="4D5780C0" w14:textId="1C95CDF0" w:rsidR="005E1FA6" w:rsidRPr="00481952" w:rsidRDefault="00000000" w:rsidP="00481952">
      <w:pPr>
        <w:pStyle w:val="ListParagraph"/>
        <w:numPr>
          <w:ilvl w:val="0"/>
          <w:numId w:val="10"/>
        </w:numPr>
        <w:rPr>
          <w:lang w:val="nn-NO"/>
        </w:rPr>
      </w:pPr>
      <w:r>
        <w:rPr>
          <w:lang w:val="nn-NO"/>
        </w:rPr>
        <w:t>Pengujian di laboratorium terakreditasi internasional.</w:t>
      </w:r>
    </w:p>
    <w:p w14:paraId="30F32AE8" w14:textId="20900663" w:rsidR="005E1FA6" w:rsidRPr="00481952" w:rsidRDefault="00000000" w:rsidP="00481952">
      <w:pPr>
        <w:pStyle w:val="ListParagraph"/>
        <w:numPr>
          <w:ilvl w:val="0"/>
          <w:numId w:val="10"/>
        </w:numPr>
        <w:rPr>
          <w:lang w:val="nn-NO"/>
        </w:rPr>
      </w:pPr>
      <w:r>
        <w:rPr>
          <w:lang w:val="nn-NO"/>
        </w:rPr>
        <w:t>Finalisasi dokumentasi teknis.</w:t>
      </w:r>
    </w:p>
    <w:p w14:paraId="4BFE1AC2" w14:textId="77777777" w:rsidR="00481952" w:rsidRDefault="00481952">
      <w:pPr>
        <w:spacing w:before="120"/>
        <w:rPr>
          <w:b/>
          <w:lang w:val="nn-NO"/>
        </w:rPr>
      </w:pPr>
    </w:p>
    <w:p w14:paraId="7BC1C1FF" w14:textId="72F8C081" w:rsidR="005E1FA6" w:rsidRPr="00481952" w:rsidRDefault="00000000">
      <w:pPr>
        <w:spacing w:before="120"/>
        <w:rPr>
          <w:lang w:val="nn-NO"/>
        </w:rPr>
      </w:pPr>
      <w:r>
        <w:rPr>
          <w:b/>
          <w:lang w:val="nn-NO"/>
        </w:rPr>
        <w:t>Ketentuan penugasan:</w:t>
      </w:r>
    </w:p>
    <w:p w14:paraId="533C4AEC" w14:textId="4DF8D309" w:rsidR="005E1FA6" w:rsidRPr="00481952" w:rsidRDefault="00000000" w:rsidP="00481952">
      <w:pPr>
        <w:pStyle w:val="ListParagraph"/>
        <w:numPr>
          <w:ilvl w:val="0"/>
          <w:numId w:val="12"/>
        </w:numPr>
        <w:rPr>
          <w:lang w:val="nn-NO"/>
        </w:rPr>
      </w:pPr>
      <w:r>
        <w:rPr>
          <w:lang w:val="nn-NO"/>
        </w:rPr>
        <w:t>Melaksanakan tugas sesuai fungsi dan tanggung jawab yang ditetapkan dalam pelaksanaan pekerjaan.</w:t>
      </w:r>
    </w:p>
    <w:p w14:paraId="4B13202B" w14:textId="34D94E3F" w:rsidR="005E1FA6" w:rsidRPr="00481952" w:rsidRDefault="00000000" w:rsidP="00481952">
      <w:pPr>
        <w:pStyle w:val="ListParagraph"/>
        <w:numPr>
          <w:ilvl w:val="0"/>
          <w:numId w:val="12"/>
        </w:numPr>
        <w:rPr>
          <w:lang w:val="nn-NO"/>
        </w:rPr>
      </w:pPr>
      <w:r>
        <w:rPr>
          <w:lang w:val="nn-NO"/>
        </w:rPr>
        <w:t>Berkoordinasi dengan Project Manager/penanggung jawab pekerjaan serta pihak terkait sesuai kebutuhan proyek.</w:t>
      </w:r>
    </w:p>
    <w:p w14:paraId="37C5E2B2" w14:textId="379BCC94" w:rsidR="005E1FA6" w:rsidRPr="00481952" w:rsidRDefault="00000000" w:rsidP="00481952">
      <w:pPr>
        <w:pStyle w:val="ListParagraph"/>
        <w:numPr>
          <w:ilvl w:val="0"/>
          <w:numId w:val="12"/>
        </w:numPr>
        <w:rPr>
          <w:lang w:val="nn-NO"/>
        </w:rPr>
      </w:pPr>
      <w:r>
        <w:rPr>
          <w:lang w:val="nn-NO"/>
        </w:rPr>
        <w:t>Menjaga mutu, ketepatan waktu, keselamatan kerja, keamanan informasi, dan kepatuhan terhadap ketentuan yang berlaku.</w:t>
      </w:r>
    </w:p>
    <w:p w14:paraId="3D968EAC" w14:textId="27AC34BD" w:rsidR="005E1FA6" w:rsidRPr="00481952" w:rsidRDefault="00000000" w:rsidP="00481952">
      <w:pPr>
        <w:pStyle w:val="ListParagraph"/>
        <w:numPr>
          <w:ilvl w:val="0"/>
          <w:numId w:val="12"/>
        </w:numPr>
        <w:rPr>
          <w:lang w:val="nn-NO"/>
        </w:rPr>
      </w:pPr>
      <w:r>
        <w:rPr>
          <w:lang w:val="nn-NO"/>
        </w:rPr>
        <w:t>Menyusun dan menyampaikan dokumentasi, data, hasil pekerjaan, serta laporan yang menjadi tanggung jawab masing-masing.</w:t>
      </w:r>
    </w:p>
    <w:p w14:paraId="53EC2550" w14:textId="13B5CAA0" w:rsidR="005E1FA6" w:rsidRPr="00481952" w:rsidRDefault="00000000" w:rsidP="00481952">
      <w:pPr>
        <w:pStyle w:val="ListParagraph"/>
        <w:numPr>
          <w:ilvl w:val="0"/>
          <w:numId w:val="12"/>
        </w:numPr>
        <w:rPr>
          <w:lang w:val="nn-NO"/>
        </w:rPr>
      </w:pPr>
      <w:r>
        <w:rPr>
          <w:lang w:val="nn-NO"/>
        </w:rPr>
        <w:t>Melaksanakan penugasan lainnya yang masih terkait dan diperlukan untuk mendukung pencapaian tujuan pekerjaan.</w:t>
      </w:r>
    </w:p>
    <w:p w14:paraId="25605D2F" w14:textId="77777777" w:rsidR="005E1FA6" w:rsidRDefault="00000000">
      <w:pPr>
        <w:spacing w:before="160"/>
        <w:rPr>
          <w:lang w:val="nn-NO"/>
        </w:rPr>
      </w:pPr>
      <w:r>
        <w:rPr>
          <w:lang w:val="nn-NO"/>
        </w:rPr>
        <w:t>Surat tugas ini berlaku sejak tanggal ditetapkan dan menjadi dasar bagi personel yang tercantum di atas untuk melaksanakan penugasan sesuai ruang lingkup pekerjaan. Apabila terdapat perubahan personel, penambahan tenaga ahli/petugas, atau penyesuaian fungsi, akan ditetapkan lebih lanjut oleh PT LAPI Ganesha Utama.</w:t>
      </w:r>
    </w:p>
    <w:p w14:paraId="0240F5F7" w14:textId="77777777" w:rsidR="00481952" w:rsidRDefault="00481952">
      <w:pPr>
        <w:spacing w:before="160"/>
        <w:rPr>
          <w:lang w:val="nn-NO"/>
        </w:rPr>
      </w:pPr>
    </w:p>
    <w:p w14:paraId="601BD2DA" w14:textId="77777777" w:rsidR="00481952" w:rsidRDefault="00481952">
      <w:pPr>
        <w:spacing w:before="160"/>
        <w:rPr>
          <w:lang w:val="nn-NO"/>
        </w:rPr>
      </w:pPr>
    </w:p>
    <w:p w14:paraId="6CDDBF6B" w14:textId="77777777" w:rsidR="00481952" w:rsidRDefault="00481952">
      <w:pPr>
        <w:spacing w:before="160"/>
        <w:rPr>
          <w:lang w:val="nn-NO"/>
        </w:rPr>
      </w:pPr>
    </w:p>
    <w:p w14:paraId="72F93EB3" w14:textId="77777777" w:rsidR="00481952" w:rsidRDefault="00481952">
      <w:pPr>
        <w:spacing w:before="160"/>
        <w:rPr>
          <w:lang w:val="nn-NO"/>
        </w:rPr>
      </w:pPr>
    </w:p>
    <w:p w14:paraId="6D345425" w14:textId="77777777" w:rsidR="00481952" w:rsidRDefault="00481952">
      <w:pPr>
        <w:spacing w:before="160"/>
        <w:rPr>
          <w:lang w:val="nn-NO"/>
        </w:rPr>
      </w:pPr>
    </w:p>
    <w:p w14:paraId="3BFD3184" w14:textId="77777777" w:rsidR="00481952" w:rsidRPr="00481952" w:rsidRDefault="00481952">
      <w:pPr>
        <w:spacing w:before="160"/>
        <w:rPr>
          <w:lang w:val="nn-NO"/>
        </w:rPr>
      </w:pPr>
    </w:p>
    <w:p w14:paraId="7CE395DC" w14:textId="77777777" w:rsidR="005E1FA6" w:rsidRPr="00481952" w:rsidRDefault="005E1FA6">
      <w:pPr>
        <w:rPr>
          <w:lang w:val="nn-NO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5E1FA6" w14:paraId="53AEBFF4" w14:textId="77777777">
        <w:trPr>
          <w:jc w:val="right"/>
        </w:trPr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0532" w14:textId="77777777" w:rsidR="005E1FA6" w:rsidRPr="00481952" w:rsidRDefault="005E1FA6">
            <w:pPr>
              <w:rPr>
                <w:lang w:val="nn-NO"/>
              </w:rP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14C7" w14:textId="77777777" w:rsidR="005E1FA6" w:rsidRDefault="00000000">
            <w:r>
              <w:t xml:space="preserve">Ditetapkan di : Bandung</w:t>
            </w:r>
          </w:p>
        </w:tc>
      </w:tr>
      <w:tr w:rsidR="005E1FA6" w14:paraId="5F8B0A09" w14:textId="77777777">
        <w:trPr>
          <w:jc w:val="right"/>
        </w:trPr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CD2D" w14:textId="77777777" w:rsidR="005E1FA6" w:rsidRDefault="005E1FA6"/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39E0" w14:textId="77777777" w:rsidR="005E1FA6" w:rsidRDefault="00000000">
            <w:r>
              <w:t>Pada tanggal : __________________ 2026</w:t>
            </w:r>
          </w:p>
        </w:tc>
      </w:tr>
      <w:tr w:rsidR="005E1FA6" w14:paraId="362818BB" w14:textId="77777777">
        <w:trPr>
          <w:jc w:val="right"/>
        </w:trPr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D5EE" w14:textId="77777777" w:rsidR="005E1FA6" w:rsidRDefault="005E1FA6"/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036C" w14:textId="77777777" w:rsidR="005E1FA6" w:rsidRDefault="00000000">
            <w:r>
              <w:rPr>
                <w:b/>
              </w:rPr>
              <w:br/>
              <w:t>PT LAPI GANESHA UTAMA</w:t>
              <w:br/>
              <w:br/>
              <w:br/>
              <w:br/>
            </w:r>
          </w:p>
        </w:tc>
      </w:tr>
      <w:tr w:rsidR="005E1FA6" w14:paraId="4E770019" w14:textId="77777777">
        <w:trPr>
          <w:jc w:val="right"/>
        </w:trPr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9740" w14:textId="77777777" w:rsidR="005E1FA6" w:rsidRDefault="005E1FA6"/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3983" w14:textId="77777777" w:rsidR="005E1FA6" w:rsidRDefault="00000000">
            <w:pPr>
              <w:jc w:val="center"/>
            </w:pPr>
            <w:r>
              <w:t>________________________________</w:t>
              <w:br/>
              <w:t>Direktur Utama</w:t>
            </w:r>
          </w:p>
        </w:tc>
      </w:tr>
    </w:tbl>
    <w:p w14:paraId="464BB10C" w14:textId="77777777" w:rsidR="00E823B3" w:rsidRDefault="00E823B3"/>
    <w:sectPr w:rsidR="00E823B3" w:rsidSect="00034616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058AC" w14:textId="77777777" w:rsidR="00E823B3" w:rsidRDefault="00E823B3">
      <w:pPr>
        <w:spacing w:after="0" w:line="240" w:lineRule="auto"/>
      </w:pPr>
      <w:r>
        <w:separator/>
      </w:r>
    </w:p>
  </w:endnote>
  <w:endnote w:type="continuationSeparator" w:id="0">
    <w:p w14:paraId="016BEAD4" w14:textId="77777777" w:rsidR="00E823B3" w:rsidRDefault="00E82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FEC1" w14:textId="77777777" w:rsidR="005E1FA6" w:rsidRPr="00481952" w:rsidRDefault="00000000">
    <w:pPr>
      <w:pStyle w:val="Footer"/>
      <w:jc w:val="center"/>
      <w:rPr>
        <w:lang w:val="nn-NO"/>
      </w:rPr>
    </w:pPr>
    <w:r w:rsidRPr="00481952">
      <w:rPr>
        <w:sz w:val="16"/>
        <w:lang w:val="nn-NO"/>
      </w:rPr>
      <w:t>PT LAPI Ganesha Utama — Surat Tugas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924E4" w14:textId="77777777" w:rsidR="00E823B3" w:rsidRDefault="00E823B3">
      <w:pPr>
        <w:spacing w:after="0" w:line="240" w:lineRule="auto"/>
      </w:pPr>
      <w:r>
        <w:separator/>
      </w:r>
    </w:p>
  </w:footnote>
  <w:footnote w:type="continuationSeparator" w:id="0">
    <w:p w14:paraId="59AE2396" w14:textId="77777777" w:rsidR="00E823B3" w:rsidRDefault="00E82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41DD" w14:textId="243656E4" w:rsidR="00481952" w:rsidRDefault="00481952">
    <w:pPr>
      <w:spacing w:after="0"/>
      <w:rPr>
        <w:sz w:val="17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3B0254B" wp14:editId="090ECA8B">
          <wp:simplePos x="0" y="0"/>
          <wp:positionH relativeFrom="column">
            <wp:posOffset>-900113</wp:posOffset>
          </wp:positionH>
          <wp:positionV relativeFrom="paragraph">
            <wp:posOffset>-438150</wp:posOffset>
          </wp:positionV>
          <wp:extent cx="7559675" cy="10678160"/>
          <wp:effectExtent l="0" t="0" r="3175" b="8890"/>
          <wp:wrapNone/>
          <wp:docPr id="1497603230" name="Picture 1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03230" name="Picture 1" descr="A white background with black dot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D46620" w14:textId="77777777" w:rsidR="00481952" w:rsidRDefault="00481952">
    <w:pPr>
      <w:spacing w:after="0"/>
      <w:rPr>
        <w:sz w:val="17"/>
      </w:rPr>
    </w:pPr>
  </w:p>
  <w:p w14:paraId="1344A6DA" w14:textId="77777777" w:rsidR="00481952" w:rsidRDefault="00481952">
    <w:pPr>
      <w:spacing w:after="0"/>
      <w:rPr>
        <w:sz w:val="17"/>
      </w:rPr>
    </w:pPr>
  </w:p>
  <w:p w14:paraId="0B759C76" w14:textId="12B332DF" w:rsidR="005E1FA6" w:rsidRDefault="005E1FA6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F6FE3"/>
    <w:multiLevelType w:val="hybridMultilevel"/>
    <w:tmpl w:val="B9104D08"/>
    <w:lvl w:ilvl="0" w:tplc="F9D03D78">
      <w:numFmt w:val="bullet"/>
      <w:lvlText w:val="•"/>
      <w:lvlJc w:val="left"/>
      <w:pPr>
        <w:ind w:left="473" w:hanging="360"/>
      </w:pPr>
      <w:rPr>
        <w:rFonts w:ascii="Arial" w:eastAsiaTheme="minorEastAsia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0" w15:restartNumberingAfterBreak="0">
    <w:nsid w:val="319719CF"/>
    <w:multiLevelType w:val="hybridMultilevel"/>
    <w:tmpl w:val="906031C8"/>
    <w:lvl w:ilvl="0" w:tplc="475617F6">
      <w:numFmt w:val="bullet"/>
      <w:lvlText w:val="•"/>
      <w:lvlJc w:val="left"/>
      <w:pPr>
        <w:ind w:left="473" w:hanging="360"/>
      </w:pPr>
      <w:rPr>
        <w:rFonts w:ascii="Arial" w:eastAsiaTheme="minorEastAsia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1" w15:restartNumberingAfterBreak="0">
    <w:nsid w:val="59A4218C"/>
    <w:multiLevelType w:val="hybridMultilevel"/>
    <w:tmpl w:val="56B24FF6"/>
    <w:lvl w:ilvl="0" w:tplc="3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7B7B5F9E"/>
    <w:multiLevelType w:val="hybridMultilevel"/>
    <w:tmpl w:val="0CFEC0FE"/>
    <w:lvl w:ilvl="0" w:tplc="3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741803561">
    <w:abstractNumId w:val="8"/>
  </w:num>
  <w:num w:numId="2" w16cid:durableId="1378698220">
    <w:abstractNumId w:val="6"/>
  </w:num>
  <w:num w:numId="3" w16cid:durableId="845824787">
    <w:abstractNumId w:val="5"/>
  </w:num>
  <w:num w:numId="4" w16cid:durableId="1218929715">
    <w:abstractNumId w:val="4"/>
  </w:num>
  <w:num w:numId="5" w16cid:durableId="1226836394">
    <w:abstractNumId w:val="7"/>
  </w:num>
  <w:num w:numId="6" w16cid:durableId="2016682930">
    <w:abstractNumId w:val="3"/>
  </w:num>
  <w:num w:numId="7" w16cid:durableId="1541211185">
    <w:abstractNumId w:val="2"/>
  </w:num>
  <w:num w:numId="8" w16cid:durableId="1146556493">
    <w:abstractNumId w:val="1"/>
  </w:num>
  <w:num w:numId="9" w16cid:durableId="1890338729">
    <w:abstractNumId w:val="0"/>
  </w:num>
  <w:num w:numId="10" w16cid:durableId="130825226">
    <w:abstractNumId w:val="12"/>
  </w:num>
  <w:num w:numId="11" w16cid:durableId="476847309">
    <w:abstractNumId w:val="10"/>
  </w:num>
  <w:num w:numId="12" w16cid:durableId="1035810264">
    <w:abstractNumId w:val="11"/>
  </w:num>
  <w:num w:numId="13" w16cid:durableId="591931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1952"/>
    <w:rsid w:val="005E1FA6"/>
    <w:rsid w:val="00AA1D8D"/>
    <w:rsid w:val="00B47730"/>
    <w:rsid w:val="00B72AA5"/>
    <w:rsid w:val="00CB0664"/>
    <w:rsid w:val="00E82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4005BDB"/>
  <w14:defaultImageDpi w14:val="300"/>
  <w15:docId w15:val="{5EFF01E5-A1CA-463B-8078-66B0BB41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nxku7sn005@outlook.com</cp:lastModifiedBy>
  <cp:revision>2</cp:revision>
  <dcterms:created xsi:type="dcterms:W3CDTF">2026-09-15T23:59:00Z</dcterms:created>
  <dcterms:modified xsi:type="dcterms:W3CDTF">2026-09-15T23:59:00Z</dcterms:modified>
  <cp:category/>
</cp:coreProperties>
</file>