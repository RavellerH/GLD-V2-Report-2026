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746"/>
      </w:tblGrid>
      <w:tr w:rsidR="00516985" w14:paraId="3F0208A3" w14:textId="77777777">
        <w:tc>
          <w:tcPr>
            <w:tcW w:w="9746" w:type="dxa"/>
            <w:shd w:val="clear" w:color="auto" w:fill="1B2A4A"/>
          </w:tcPr>
          <w:p w14:paraId="52F2F026" w14:textId="77777777" w:rsidR="00516985" w:rsidRDefault="006D16C6">
            <w:pPr>
              <w:spacing w:after="40"/>
            </w:pPr>
            <w:r>
              <w:rPr>
                <w:b/>
                <w:color w:val="FFFFFF"/>
                <w:sz w:val="28"/>
              </w:rPr>
              <w:t>PT LAPI GANESHA UTAMA</w:t>
            </w:r>
          </w:p>
          <w:p w14:paraId="4CF3C60F" w14:textId="77777777" w:rsidR="00516985" w:rsidRDefault="006D16C6">
            <w:pPr>
              <w:spacing w:after="60"/>
            </w:pPr>
            <w:r>
              <w:rPr>
                <w:color w:val="C7D2E0"/>
                <w:sz w:val="19"/>
              </w:rPr>
              <w:t>in collaboration with IoT Lab &amp; Physics Lab, Institut Teknologi Bandung (ITB)</w:t>
            </w:r>
          </w:p>
        </w:tc>
      </w:tr>
    </w:tbl>
    <w:p w14:paraId="4C12313A" w14:textId="77777777" w:rsidR="00516985" w:rsidRDefault="00516985">
      <w:pPr>
        <w:spacing w:after="120"/>
      </w:pPr>
    </w:p>
    <w:p w14:paraId="70F75A01" w14:textId="77777777" w:rsidR="00516985" w:rsidRDefault="006D16C6">
      <w:pPr>
        <w:spacing w:after="280"/>
      </w:pPr>
      <w:r>
        <w:rPr>
          <w:color w:val="5B5B5B"/>
          <w:sz w:val="18"/>
        </w:rPr>
        <w:t>Document No.: LGU/GLD/INSTR-MAN/2026-001 Classification: Working Draft — Confidential</w:t>
      </w:r>
    </w:p>
    <w:p w14:paraId="5C44D3B2" w14:textId="77777777" w:rsidR="00516985" w:rsidRDefault="006D16C6">
      <w:pPr>
        <w:pStyle w:val="Title"/>
        <w:spacing w:after="80"/>
      </w:pPr>
      <w:r>
        <w:rPr>
          <w:b/>
          <w:color w:val="1B2A4A"/>
          <w:sz w:val="40"/>
        </w:rPr>
        <w:t>Gas Leak Detector (GLD) Instruction Manual</w:t>
      </w:r>
    </w:p>
    <w:p w14:paraId="577A2CE7" w14:textId="77777777" w:rsidR="00516985" w:rsidRDefault="006D16C6">
      <w:pPr>
        <w:spacing w:after="240"/>
      </w:pPr>
      <w:r>
        <w:rPr>
          <w:color w:val="5B5B5B"/>
          <w:sz w:val="24"/>
        </w:rPr>
        <w:t>IoT-based multi-gas leak detection node — GLD Tahap 2 program, PT Pertamina Patra Niaga</w:t>
      </w:r>
    </w:p>
    <w:p w14:paraId="05198093" w14:textId="77777777" w:rsidR="00516985" w:rsidRDefault="006D16C6">
      <w:pPr>
        <w:spacing w:after="80"/>
      </w:pPr>
      <w:r>
        <w:rPr>
          <w:b/>
          <w:color w:val="1B2A4A"/>
          <w:sz w:val="23"/>
        </w:rPr>
        <w:t>Document Control</w:t>
      </w:r>
    </w:p>
    <w:tbl>
      <w:tblPr>
        <w:tblStyle w:val="TableGrid"/>
        <w:tblW w:w="0" w:type="auto"/>
        <w:tblLook w:val="04A0" w:firstRow="1" w:lastRow="0" w:firstColumn="1" w:lastColumn="0" w:noHBand="0" w:noVBand="1"/>
      </w:tblPr>
      <w:tblGrid>
        <w:gridCol w:w="2880"/>
        <w:gridCol w:w="6480"/>
      </w:tblGrid>
      <w:tr w:rsidR="00516985" w14:paraId="06FBA111" w14:textId="77777777">
        <w:tc>
          <w:tcPr>
            <w:tcW w:w="2880" w:type="dxa"/>
            <w:shd w:val="clear" w:color="auto" w:fill="EFEFEC"/>
          </w:tcPr>
          <w:p w14:paraId="3E663509" w14:textId="77777777" w:rsidR="00516985" w:rsidRDefault="006D16C6">
            <w:pPr>
              <w:spacing w:after="40"/>
            </w:pPr>
            <w:r>
              <w:rPr>
                <w:b/>
                <w:color w:val="5B5B5B"/>
                <w:sz w:val="19"/>
              </w:rPr>
              <w:t>Document title</w:t>
            </w:r>
          </w:p>
        </w:tc>
        <w:tc>
          <w:tcPr>
            <w:tcW w:w="6480" w:type="dxa"/>
          </w:tcPr>
          <w:p w14:paraId="720D657F" w14:textId="77777777" w:rsidR="00516985" w:rsidRDefault="006D16C6">
            <w:pPr>
              <w:spacing w:after="40"/>
            </w:pPr>
            <w:r>
              <w:rPr>
                <w:sz w:val="20"/>
              </w:rPr>
              <w:t>GLD Instruction Manual</w:t>
            </w:r>
          </w:p>
        </w:tc>
      </w:tr>
      <w:tr w:rsidR="00516985" w14:paraId="3A49BAA5" w14:textId="77777777">
        <w:tc>
          <w:tcPr>
            <w:tcW w:w="2880" w:type="dxa"/>
            <w:shd w:val="clear" w:color="auto" w:fill="EFEFEC"/>
          </w:tcPr>
          <w:p w14:paraId="7E5EBA40" w14:textId="77777777" w:rsidR="00516985" w:rsidRDefault="006D16C6">
            <w:pPr>
              <w:spacing w:after="40"/>
            </w:pPr>
            <w:r>
              <w:rPr>
                <w:b/>
                <w:color w:val="5B5B5B"/>
                <w:sz w:val="19"/>
              </w:rPr>
              <w:t>Document number</w:t>
            </w:r>
          </w:p>
        </w:tc>
        <w:tc>
          <w:tcPr>
            <w:tcW w:w="6480" w:type="dxa"/>
          </w:tcPr>
          <w:p w14:paraId="131C287B" w14:textId="77777777" w:rsidR="00516985" w:rsidRDefault="006D16C6">
            <w:pPr>
              <w:spacing w:after="40"/>
            </w:pPr>
            <w:r>
              <w:rPr>
                <w:sz w:val="20"/>
              </w:rPr>
              <w:t>LGU/GLD/INSTR-MAN/2026-001</w:t>
            </w:r>
          </w:p>
        </w:tc>
      </w:tr>
      <w:tr w:rsidR="00516985" w14:paraId="07ED8303" w14:textId="77777777">
        <w:tc>
          <w:tcPr>
            <w:tcW w:w="2880" w:type="dxa"/>
            <w:shd w:val="clear" w:color="auto" w:fill="EFEFEC"/>
          </w:tcPr>
          <w:p w14:paraId="398A1C1E" w14:textId="77777777" w:rsidR="00516985" w:rsidRDefault="006D16C6">
            <w:pPr>
              <w:spacing w:after="40"/>
            </w:pPr>
            <w:r>
              <w:rPr>
                <w:b/>
                <w:color w:val="5B5B5B"/>
                <w:sz w:val="19"/>
              </w:rPr>
              <w:t>Revision</w:t>
            </w:r>
          </w:p>
        </w:tc>
        <w:tc>
          <w:tcPr>
            <w:tcW w:w="6480" w:type="dxa"/>
          </w:tcPr>
          <w:p w14:paraId="02656C04" w14:textId="77777777" w:rsidR="00516985" w:rsidRDefault="006D16C6">
            <w:pPr>
              <w:spacing w:after="40"/>
            </w:pPr>
            <w:r>
              <w:rPr>
                <w:sz w:val="20"/>
              </w:rPr>
              <w:t>0.8 (Working Draft)</w:t>
            </w:r>
          </w:p>
        </w:tc>
      </w:tr>
      <w:tr w:rsidR="00516985" w14:paraId="13DA3485" w14:textId="77777777">
        <w:tc>
          <w:tcPr>
            <w:tcW w:w="2880" w:type="dxa"/>
            <w:shd w:val="clear" w:color="auto" w:fill="EFEFEC"/>
          </w:tcPr>
          <w:p w14:paraId="3DC7CE5A" w14:textId="77777777" w:rsidR="00516985" w:rsidRDefault="006D16C6">
            <w:pPr>
              <w:spacing w:after="40"/>
            </w:pPr>
            <w:r>
              <w:rPr>
                <w:b/>
                <w:color w:val="5B5B5B"/>
                <w:sz w:val="19"/>
              </w:rPr>
              <w:t>Date</w:t>
            </w:r>
          </w:p>
        </w:tc>
        <w:tc>
          <w:tcPr>
            <w:tcW w:w="6480" w:type="dxa"/>
          </w:tcPr>
          <w:p w14:paraId="35442F60" w14:textId="77777777" w:rsidR="00516985" w:rsidRDefault="006D16C6">
            <w:pPr>
              <w:spacing w:after="40"/>
            </w:pPr>
            <w:r>
              <w:rPr>
                <w:sz w:val="20"/>
              </w:rPr>
              <w:t>22 September 2026</w:t>
            </w:r>
          </w:p>
        </w:tc>
      </w:tr>
      <w:tr w:rsidR="00516985" w14:paraId="62570892" w14:textId="77777777">
        <w:tc>
          <w:tcPr>
            <w:tcW w:w="2880" w:type="dxa"/>
            <w:shd w:val="clear" w:color="auto" w:fill="EFEFEC"/>
          </w:tcPr>
          <w:p w14:paraId="351D8019" w14:textId="77777777" w:rsidR="00516985" w:rsidRDefault="006D16C6">
            <w:pPr>
              <w:spacing w:after="40"/>
            </w:pPr>
            <w:r>
              <w:rPr>
                <w:b/>
                <w:color w:val="5B5B5B"/>
                <w:sz w:val="19"/>
              </w:rPr>
              <w:t>Prepared by</w:t>
            </w:r>
          </w:p>
        </w:tc>
        <w:tc>
          <w:tcPr>
            <w:tcW w:w="6480" w:type="dxa"/>
          </w:tcPr>
          <w:p w14:paraId="47C8183F" w14:textId="77777777" w:rsidR="00516985" w:rsidRDefault="006D16C6">
            <w:pPr>
              <w:spacing w:after="40"/>
            </w:pPr>
            <w:r>
              <w:rPr>
                <w:sz w:val="20"/>
              </w:rPr>
              <w:t>LAPI Ganesha Utama (LGU), with IoT Lab &amp; Physics Lab ITB</w:t>
            </w:r>
          </w:p>
        </w:tc>
      </w:tr>
      <w:tr w:rsidR="00516985" w14:paraId="3490090D" w14:textId="77777777">
        <w:tc>
          <w:tcPr>
            <w:tcW w:w="2880" w:type="dxa"/>
            <w:shd w:val="clear" w:color="auto" w:fill="EFEFEC"/>
          </w:tcPr>
          <w:p w14:paraId="3FF0A128" w14:textId="77777777" w:rsidR="00516985" w:rsidRDefault="006D16C6">
            <w:pPr>
              <w:spacing w:after="40"/>
            </w:pPr>
            <w:r>
              <w:rPr>
                <w:b/>
                <w:color w:val="5B5B5B"/>
                <w:sz w:val="19"/>
              </w:rPr>
              <w:t>Object of this manual</w:t>
            </w:r>
          </w:p>
        </w:tc>
        <w:tc>
          <w:tcPr>
            <w:tcW w:w="6480" w:type="dxa"/>
          </w:tcPr>
          <w:p w14:paraId="0D634663" w14:textId="77777777" w:rsidR="00516985" w:rsidRDefault="006D16C6">
            <w:pPr>
              <w:spacing w:after="40"/>
            </w:pPr>
            <w:r>
              <w:rPr>
                <w:sz w:val="20"/>
              </w:rPr>
              <w:t>Node Sensor (GLD) only — Cluster Head and Gateway are separate devices, referenced only for system context</w:t>
            </w:r>
          </w:p>
        </w:tc>
      </w:tr>
      <w:tr w:rsidR="00516985" w14:paraId="1B7DF876" w14:textId="77777777">
        <w:tc>
          <w:tcPr>
            <w:tcW w:w="2880" w:type="dxa"/>
            <w:shd w:val="clear" w:color="auto" w:fill="EFEFEC"/>
          </w:tcPr>
          <w:p w14:paraId="14B7FD56" w14:textId="77777777" w:rsidR="00516985" w:rsidRDefault="006D16C6">
            <w:pPr>
              <w:spacing w:after="40"/>
            </w:pPr>
            <w:r>
              <w:rPr>
                <w:b/>
                <w:color w:val="5B5B5B"/>
                <w:sz w:val="19"/>
              </w:rPr>
              <w:t>Related certification item</w:t>
            </w:r>
          </w:p>
        </w:tc>
        <w:tc>
          <w:tcPr>
            <w:tcW w:w="6480" w:type="dxa"/>
          </w:tcPr>
          <w:p w14:paraId="717E75E6" w14:textId="77777777" w:rsidR="00516985" w:rsidRDefault="006D16C6">
            <w:pPr>
              <w:spacing w:after="40"/>
            </w:pPr>
            <w:r>
              <w:rPr>
                <w:sz w:val="20"/>
              </w:rPr>
              <w:t>IECEx/ATEX checklist §2.6.g — Usage and installation instructions</w:t>
            </w:r>
          </w:p>
        </w:tc>
      </w:tr>
    </w:tbl>
    <w:p w14:paraId="4AB17CBE" w14:textId="77777777" w:rsidR="00516985" w:rsidRDefault="00516985">
      <w:pPr>
        <w:spacing w:after="200"/>
      </w:pPr>
    </w:p>
    <w:tbl>
      <w:tblPr>
        <w:tblW w:w="0" w:type="auto"/>
        <w:tblLook w:val="04A0" w:firstRow="1" w:lastRow="0" w:firstColumn="1" w:lastColumn="0" w:noHBand="0" w:noVBand="1"/>
      </w:tblPr>
      <w:tblGrid>
        <w:gridCol w:w="9746"/>
      </w:tblGrid>
      <w:tr w:rsidR="00516985" w14:paraId="4AF5D078" w14:textId="77777777">
        <w:tc>
          <w:tcPr>
            <w:tcW w:w="9746" w:type="dxa"/>
            <w:tcBorders>
              <w:top w:val="single" w:sz="6" w:space="0" w:color="C98A12"/>
              <w:left w:val="single" w:sz="6" w:space="0" w:color="C98A12"/>
              <w:bottom w:val="single" w:sz="6" w:space="0" w:color="C98A12"/>
              <w:right w:val="single" w:sz="6" w:space="0" w:color="C98A12"/>
            </w:tcBorders>
            <w:shd w:val="clear" w:color="auto" w:fill="FFF6E5"/>
          </w:tcPr>
          <w:p w14:paraId="160B4F81" w14:textId="77777777" w:rsidR="00516985" w:rsidRDefault="006D16C6">
            <w:pPr>
              <w:spacing w:after="40"/>
            </w:pPr>
            <w:r>
              <w:rPr>
                <w:b/>
                <w:sz w:val="20"/>
              </w:rPr>
              <w:t>Scope and status of this document.</w:t>
            </w:r>
            <w:r>
              <w:rPr>
                <w:sz w:val="20"/>
              </w:rPr>
              <w:t xml:space="preserve"> This is a working draft, modeled structurally on a published instruction manual for a comparable certified diffusion-type gas detector, and populated with GLD's own confirmed design data wherever available. It is </w:t>
            </w:r>
            <w:r>
              <w:rPr>
                <w:b/>
                <w:sz w:val="20"/>
              </w:rPr>
              <w:t>not</w:t>
            </w:r>
            <w:r>
              <w:rPr>
                <w:sz w:val="20"/>
              </w:rPr>
              <w:t xml:space="preserve"> an approved or finalized manual, and GLD is </w:t>
            </w:r>
            <w:r>
              <w:rPr>
                <w:b/>
                <w:sz w:val="20"/>
              </w:rPr>
              <w:t>not yet ATEX/IECEx certified</w:t>
            </w:r>
            <w:r>
              <w:rPr>
                <w:sz w:val="20"/>
              </w:rPr>
              <w:t xml:space="preserve"> — see Section 15, Certification Status. Fields not yet established are explicitly marked </w:t>
            </w:r>
            <w:r>
              <w:rPr>
                <w:b/>
                <w:color w:val="B23A3A"/>
                <w:sz w:val="20"/>
              </w:rPr>
              <w:t>Pending confirmation</w:t>
            </w:r>
            <w:r>
              <w:rPr>
                <w:sz w:val="20"/>
              </w:rPr>
              <w:t xml:space="preserve"> rather than estimated. This document must be reviewed and approved by LGU engineering and, where applicable, by Pertamina RU IV before being treated as an operational instruction.</w:t>
            </w:r>
          </w:p>
        </w:tc>
      </w:tr>
    </w:tbl>
    <w:p w14:paraId="534B65CE" w14:textId="77777777" w:rsidR="00516985" w:rsidRDefault="00516985">
      <w:pPr>
        <w:spacing w:after="200"/>
      </w:pPr>
    </w:p>
    <w:p w14:paraId="0E8D845A" w14:textId="77777777" w:rsidR="00516985" w:rsidRDefault="006D16C6">
      <w:pPr>
        <w:spacing w:after="80"/>
      </w:pPr>
      <w:r>
        <w:rPr>
          <w:b/>
          <w:color w:val="1B2A4A"/>
          <w:sz w:val="23"/>
        </w:rPr>
        <w:t>Revision History</w:t>
      </w:r>
    </w:p>
    <w:tbl>
      <w:tblPr>
        <w:tblStyle w:val="TableGrid"/>
        <w:tblW w:w="0" w:type="auto"/>
        <w:jc w:val="center"/>
        <w:tblLook w:val="04A0" w:firstRow="1" w:lastRow="0" w:firstColumn="1" w:lastColumn="0" w:noHBand="0" w:noVBand="1"/>
      </w:tblPr>
      <w:tblGrid>
        <w:gridCol w:w="1296"/>
        <w:gridCol w:w="1584"/>
        <w:gridCol w:w="6480"/>
      </w:tblGrid>
      <w:tr w:rsidR="00516985" w14:paraId="6317AF4C" w14:textId="77777777">
        <w:trPr>
          <w:jc w:val="center"/>
        </w:trPr>
        <w:tc>
          <w:tcPr>
            <w:tcW w:w="1296" w:type="dxa"/>
            <w:shd w:val="clear" w:color="auto" w:fill="EFEFEC"/>
          </w:tcPr>
          <w:p w14:paraId="661B357A" w14:textId="77777777" w:rsidR="00516985" w:rsidRDefault="006D16C6">
            <w:pPr>
              <w:spacing w:after="40"/>
            </w:pPr>
            <w:r>
              <w:rPr>
                <w:b/>
                <w:color w:val="5B5B5B"/>
                <w:sz w:val="18"/>
              </w:rPr>
              <w:t>Revision</w:t>
            </w:r>
          </w:p>
        </w:tc>
        <w:tc>
          <w:tcPr>
            <w:tcW w:w="1584" w:type="dxa"/>
            <w:shd w:val="clear" w:color="auto" w:fill="EFEFEC"/>
          </w:tcPr>
          <w:p w14:paraId="3CDF7FC8" w14:textId="77777777" w:rsidR="00516985" w:rsidRDefault="006D16C6">
            <w:pPr>
              <w:spacing w:after="40"/>
            </w:pPr>
            <w:r>
              <w:rPr>
                <w:b/>
                <w:color w:val="5B5B5B"/>
                <w:sz w:val="18"/>
              </w:rPr>
              <w:t>Date</w:t>
            </w:r>
          </w:p>
        </w:tc>
        <w:tc>
          <w:tcPr>
            <w:tcW w:w="6480" w:type="dxa"/>
            <w:shd w:val="clear" w:color="auto" w:fill="EFEFEC"/>
          </w:tcPr>
          <w:p w14:paraId="6535FC29" w14:textId="77777777" w:rsidR="00516985" w:rsidRDefault="006D16C6">
            <w:pPr>
              <w:spacing w:after="40"/>
            </w:pPr>
            <w:r>
              <w:rPr>
                <w:b/>
                <w:color w:val="5B5B5B"/>
                <w:sz w:val="18"/>
              </w:rPr>
              <w:t>Description</w:t>
            </w:r>
          </w:p>
        </w:tc>
      </w:tr>
      <w:tr w:rsidR="00516985" w14:paraId="7778C240" w14:textId="77777777">
        <w:trPr>
          <w:jc w:val="center"/>
        </w:trPr>
        <w:tc>
          <w:tcPr>
            <w:tcW w:w="1296" w:type="dxa"/>
          </w:tcPr>
          <w:p w14:paraId="1EACE0DC" w14:textId="77777777" w:rsidR="00516985" w:rsidRDefault="006D16C6">
            <w:pPr>
              <w:spacing w:after="40"/>
            </w:pPr>
            <w:r>
              <w:rPr>
                <w:sz w:val="19"/>
              </w:rPr>
              <w:t>0.1</w:t>
            </w:r>
          </w:p>
        </w:tc>
        <w:tc>
          <w:tcPr>
            <w:tcW w:w="1584" w:type="dxa"/>
          </w:tcPr>
          <w:p w14:paraId="693B2120" w14:textId="77777777" w:rsidR="00516985" w:rsidRDefault="006D16C6">
            <w:pPr>
              <w:spacing w:after="40"/>
            </w:pPr>
            <w:r>
              <w:rPr>
                <w:sz w:val="19"/>
              </w:rPr>
              <w:t>22 Sep 2026</w:t>
            </w:r>
          </w:p>
        </w:tc>
        <w:tc>
          <w:tcPr>
            <w:tcW w:w="6480" w:type="dxa"/>
          </w:tcPr>
          <w:p w14:paraId="1C72B439" w14:textId="77777777" w:rsidR="00516985" w:rsidRDefault="006D16C6">
            <w:pPr>
              <w:spacing w:after="40"/>
            </w:pPr>
            <w:r>
              <w:rPr>
                <w:sz w:val="19"/>
              </w:rPr>
              <w:t>Initial working draft, structured from the reference manual of a comparable certified gas detector (New Cosmos KD-12/KD-12R) and populated with GLD's confirmed design data.</w:t>
            </w:r>
          </w:p>
        </w:tc>
      </w:tr>
      <w:tr w:rsidR="00516985" w14:paraId="69E965B9" w14:textId="77777777">
        <w:trPr>
          <w:jc w:val="center"/>
        </w:trPr>
        <w:tc>
          <w:tcPr>
            <w:tcW w:w="1296" w:type="dxa"/>
            <w:shd w:val="clear" w:color="auto" w:fill="FAFAF8"/>
          </w:tcPr>
          <w:p w14:paraId="6EC0FF64" w14:textId="77777777" w:rsidR="00516985" w:rsidRDefault="006D16C6">
            <w:pPr>
              <w:spacing w:after="40"/>
            </w:pPr>
            <w:r>
              <w:rPr>
                <w:sz w:val="19"/>
              </w:rPr>
              <w:t>0.2</w:t>
            </w:r>
          </w:p>
        </w:tc>
        <w:tc>
          <w:tcPr>
            <w:tcW w:w="1584" w:type="dxa"/>
            <w:shd w:val="clear" w:color="auto" w:fill="FAFAF8"/>
          </w:tcPr>
          <w:p w14:paraId="7D12A020" w14:textId="77777777" w:rsidR="00516985" w:rsidRDefault="006D16C6">
            <w:pPr>
              <w:spacing w:after="40"/>
            </w:pPr>
            <w:r>
              <w:rPr>
                <w:sz w:val="19"/>
              </w:rPr>
              <w:t>22 Sep 2026</w:t>
            </w:r>
          </w:p>
        </w:tc>
        <w:tc>
          <w:tcPr>
            <w:tcW w:w="6480" w:type="dxa"/>
            <w:shd w:val="clear" w:color="auto" w:fill="FAFAF8"/>
          </w:tcPr>
          <w:p w14:paraId="4E95F51E" w14:textId="77777777" w:rsidR="00516985" w:rsidRDefault="006D16C6">
            <w:pPr>
              <w:spacing w:after="40"/>
            </w:pPr>
            <w:r>
              <w:rPr>
                <w:sz w:val="19"/>
              </w:rPr>
              <w:t>Added safety-warning, operating-mode (Inference/Dataset/Nulling), and commissioning-equipment content drafted 18 Sep 2026, cross-referenced with §2.6.g of the certification document.</w:t>
            </w:r>
          </w:p>
        </w:tc>
      </w:tr>
      <w:tr w:rsidR="00516985" w14:paraId="6D983809" w14:textId="77777777">
        <w:trPr>
          <w:jc w:val="center"/>
        </w:trPr>
        <w:tc>
          <w:tcPr>
            <w:tcW w:w="1296" w:type="dxa"/>
          </w:tcPr>
          <w:p w14:paraId="39F064A4" w14:textId="77777777" w:rsidR="00516985" w:rsidRDefault="006D16C6">
            <w:pPr>
              <w:spacing w:after="40"/>
            </w:pPr>
            <w:r>
              <w:rPr>
                <w:sz w:val="19"/>
              </w:rPr>
              <w:t>0.3</w:t>
            </w:r>
          </w:p>
        </w:tc>
        <w:tc>
          <w:tcPr>
            <w:tcW w:w="1584" w:type="dxa"/>
          </w:tcPr>
          <w:p w14:paraId="5651B9C6" w14:textId="77777777" w:rsidR="00516985" w:rsidRDefault="006D16C6">
            <w:pPr>
              <w:spacing w:after="40"/>
            </w:pPr>
            <w:r>
              <w:rPr>
                <w:sz w:val="19"/>
              </w:rPr>
              <w:t>22 Sep 2026</w:t>
            </w:r>
          </w:p>
        </w:tc>
        <w:tc>
          <w:tcPr>
            <w:tcW w:w="6480" w:type="dxa"/>
          </w:tcPr>
          <w:p w14:paraId="1850C4BD" w14:textId="77777777" w:rsidR="00516985" w:rsidRDefault="006D16C6">
            <w:pPr>
              <w:spacing w:after="40"/>
            </w:pPr>
            <w:r>
              <w:rPr>
                <w:sz w:val="19"/>
              </w:rPr>
              <w:t>Added dimensioned CAD reference drawings (Section 4.1: “GLD ATEX CASE v3” contingency enclosure design and BP18-1Z candidate junction-box component; Section 5.1: U-bolt mounting plate assembly), for the party managing the ATEX/IECEx certification submission.</w:t>
            </w:r>
          </w:p>
        </w:tc>
      </w:tr>
      <w:tr w:rsidR="00516985" w14:paraId="19D51FB9" w14:textId="77777777">
        <w:trPr>
          <w:jc w:val="center"/>
        </w:trPr>
        <w:tc>
          <w:tcPr>
            <w:tcW w:w="1296" w:type="dxa"/>
            <w:shd w:val="clear" w:color="auto" w:fill="FAFAF8"/>
          </w:tcPr>
          <w:p w14:paraId="03AAA603" w14:textId="77777777" w:rsidR="00516985" w:rsidRDefault="006D16C6">
            <w:pPr>
              <w:spacing w:after="40"/>
            </w:pPr>
            <w:r>
              <w:rPr>
                <w:sz w:val="19"/>
              </w:rPr>
              <w:t>0.4</w:t>
            </w:r>
          </w:p>
        </w:tc>
        <w:tc>
          <w:tcPr>
            <w:tcW w:w="1584" w:type="dxa"/>
            <w:shd w:val="clear" w:color="auto" w:fill="FAFAF8"/>
          </w:tcPr>
          <w:p w14:paraId="44AF7491" w14:textId="77777777" w:rsidR="00516985" w:rsidRDefault="006D16C6">
            <w:pPr>
              <w:spacing w:after="40"/>
            </w:pPr>
            <w:r>
              <w:rPr>
                <w:sz w:val="19"/>
              </w:rPr>
              <w:t>22 Sep 2026</w:t>
            </w:r>
          </w:p>
        </w:tc>
        <w:tc>
          <w:tcPr>
            <w:tcW w:w="6480" w:type="dxa"/>
            <w:shd w:val="clear" w:color="auto" w:fill="FAFAF8"/>
          </w:tcPr>
          <w:p w14:paraId="1A17B05A" w14:textId="77777777" w:rsidR="00516985" w:rsidRDefault="006D16C6">
            <w:pPr>
              <w:spacing w:after="40"/>
            </w:pPr>
            <w:r>
              <w:rPr>
                <w:sz w:val="19"/>
              </w:rPr>
              <w:t xml:space="preserve">Power cable confirmed as 2-conductor, labeled </w:t>
            </w:r>
            <w:r>
              <w:rPr>
                <w:b/>
                <w:sz w:val="19"/>
              </w:rPr>
              <w:t>L+/L−</w:t>
            </w:r>
            <w:r>
              <w:rPr>
                <w:sz w:val="19"/>
              </w:rPr>
              <w:t xml:space="preserve"> (positive/negative of the 24 VDC supply), each conductor ≈0.75 mm diameter (Sections 4, 6, 13). Cable </w:t>
            </w:r>
            <w:r>
              <w:rPr>
                <w:sz w:val="19"/>
              </w:rPr>
              <w:lastRenderedPageBreak/>
              <w:t>gland/thread size remains pending.</w:t>
            </w:r>
          </w:p>
        </w:tc>
      </w:tr>
      <w:tr w:rsidR="00516985" w14:paraId="0B003A69" w14:textId="77777777">
        <w:trPr>
          <w:jc w:val="center"/>
        </w:trPr>
        <w:tc>
          <w:tcPr>
            <w:tcW w:w="1296" w:type="dxa"/>
          </w:tcPr>
          <w:p w14:paraId="202ECA6F" w14:textId="77777777" w:rsidR="00516985" w:rsidRDefault="006D16C6">
            <w:pPr>
              <w:spacing w:after="40"/>
            </w:pPr>
            <w:r>
              <w:rPr>
                <w:sz w:val="19"/>
              </w:rPr>
              <w:lastRenderedPageBreak/>
              <w:t>0.5</w:t>
            </w:r>
          </w:p>
        </w:tc>
        <w:tc>
          <w:tcPr>
            <w:tcW w:w="1584" w:type="dxa"/>
          </w:tcPr>
          <w:p w14:paraId="3E18D014" w14:textId="77777777" w:rsidR="00516985" w:rsidRDefault="006D16C6">
            <w:pPr>
              <w:spacing w:after="40"/>
            </w:pPr>
            <w:r>
              <w:rPr>
                <w:sz w:val="19"/>
              </w:rPr>
              <w:t>22 Sep 2026</w:t>
            </w:r>
          </w:p>
        </w:tc>
        <w:tc>
          <w:tcPr>
            <w:tcW w:w="6480" w:type="dxa"/>
          </w:tcPr>
          <w:p w14:paraId="58F35B3E" w14:textId="77777777" w:rsidR="00516985" w:rsidRDefault="006D16C6">
            <w:pPr>
              <w:spacing w:after="40"/>
            </w:pPr>
            <w:r>
              <w:rPr>
                <w:sz w:val="19"/>
              </w:rPr>
              <w:t>Enclosure material grade confirmed as ADC12 die-cast aluminum + stainless steel (Sections 4, 13), extrapolated from the casing manufacturer's die-cast product line; status raised from Partially available to Final with this caveat noted.</w:t>
            </w:r>
          </w:p>
        </w:tc>
      </w:tr>
      <w:tr w:rsidR="00516985" w14:paraId="7157BD4E" w14:textId="77777777">
        <w:trPr>
          <w:jc w:val="center"/>
        </w:trPr>
        <w:tc>
          <w:tcPr>
            <w:tcW w:w="1296" w:type="dxa"/>
            <w:shd w:val="clear" w:color="auto" w:fill="FAFAF8"/>
          </w:tcPr>
          <w:p w14:paraId="22CD7C4D" w14:textId="77777777" w:rsidR="00516985" w:rsidRDefault="006D16C6">
            <w:pPr>
              <w:spacing w:after="40"/>
            </w:pPr>
            <w:r>
              <w:rPr>
                <w:sz w:val="19"/>
              </w:rPr>
              <w:t>0.6</w:t>
            </w:r>
          </w:p>
        </w:tc>
        <w:tc>
          <w:tcPr>
            <w:tcW w:w="1584" w:type="dxa"/>
            <w:shd w:val="clear" w:color="auto" w:fill="FAFAF8"/>
          </w:tcPr>
          <w:p w14:paraId="40266B9E" w14:textId="77777777" w:rsidR="00516985" w:rsidRDefault="006D16C6">
            <w:pPr>
              <w:spacing w:after="40"/>
            </w:pPr>
            <w:r>
              <w:rPr>
                <w:sz w:val="19"/>
              </w:rPr>
              <w:t>22 Sep 2026</w:t>
            </w:r>
          </w:p>
        </w:tc>
        <w:tc>
          <w:tcPr>
            <w:tcW w:w="6480" w:type="dxa"/>
            <w:shd w:val="clear" w:color="auto" w:fill="FAFAF8"/>
          </w:tcPr>
          <w:p w14:paraId="1CFB577B" w14:textId="77777777" w:rsidR="00516985" w:rsidRDefault="006D16C6">
            <w:pPr>
              <w:spacing w:after="40"/>
            </w:pPr>
            <w:r>
              <w:rPr>
                <w:sz w:val="19"/>
              </w:rPr>
              <w:t>Weight corrected to 2.3 kg; power consumption rounded to 8 W; IP rating confirmed as IP66; operating humidity confirmed as 10–90% RH non-condensing; cable gland confirmed as M20×1.5 (IP66-rated) — all raised to Final (Section 13).</w:t>
            </w:r>
          </w:p>
        </w:tc>
      </w:tr>
      <w:tr w:rsidR="00516985" w14:paraId="14F2EAE9" w14:textId="77777777">
        <w:trPr>
          <w:jc w:val="center"/>
        </w:trPr>
        <w:tc>
          <w:tcPr>
            <w:tcW w:w="1296" w:type="dxa"/>
          </w:tcPr>
          <w:p w14:paraId="4E065F4F" w14:textId="77777777" w:rsidR="00516985" w:rsidRDefault="006D16C6">
            <w:pPr>
              <w:spacing w:after="40"/>
            </w:pPr>
            <w:r>
              <w:rPr>
                <w:sz w:val="19"/>
              </w:rPr>
              <w:t>0.7</w:t>
            </w:r>
          </w:p>
        </w:tc>
        <w:tc>
          <w:tcPr>
            <w:tcW w:w="1584" w:type="dxa"/>
          </w:tcPr>
          <w:p w14:paraId="65832AD8" w14:textId="77777777" w:rsidR="00516985" w:rsidRDefault="006D16C6">
            <w:pPr>
              <w:spacing w:after="40"/>
            </w:pPr>
            <w:r>
              <w:rPr>
                <w:sz w:val="19"/>
              </w:rPr>
              <w:t>22 Sep 2026</w:t>
            </w:r>
          </w:p>
        </w:tc>
        <w:tc>
          <w:tcPr>
            <w:tcW w:w="6480" w:type="dxa"/>
          </w:tcPr>
          <w:p w14:paraId="740F95CE" w14:textId="77777777" w:rsidR="00516985" w:rsidRDefault="006D16C6">
            <w:pPr>
              <w:spacing w:after="40"/>
            </w:pPr>
            <w:r>
              <w:rPr>
                <w:sz w:val="19"/>
              </w:rPr>
              <w:t>Cable gland status in Section 3 (Package Contents) synced to Final/M20×1.5 (was inconsistent with Section 13). Power adapter/24 VDC supply reframed as out of LGU's package scope — providing the 24 VDC supply (via site AC/DC adapter or existing feed) is the site's/Pertamina's responsibility (Sections 3, 6). Fastener grade for bracket mounting remains genuinely Pending confirmation (unchanged).</w:t>
            </w:r>
          </w:p>
        </w:tc>
      </w:tr>
      <w:tr w:rsidR="00516985" w14:paraId="2C1A6F16" w14:textId="77777777">
        <w:trPr>
          <w:jc w:val="center"/>
        </w:trPr>
        <w:tc>
          <w:tcPr>
            <w:tcW w:w="1296" w:type="dxa"/>
            <w:shd w:val="clear" w:color="auto" w:fill="FAFAF8"/>
          </w:tcPr>
          <w:p w14:paraId="462AB5D9" w14:textId="77777777" w:rsidR="00516985" w:rsidRDefault="006D16C6">
            <w:pPr>
              <w:spacing w:after="40"/>
            </w:pPr>
            <w:r>
              <w:rPr>
                <w:sz w:val="19"/>
              </w:rPr>
              <w:t>0.8</w:t>
            </w:r>
          </w:p>
        </w:tc>
        <w:tc>
          <w:tcPr>
            <w:tcW w:w="1584" w:type="dxa"/>
            <w:shd w:val="clear" w:color="auto" w:fill="FAFAF8"/>
          </w:tcPr>
          <w:p w14:paraId="6F8F316D" w14:textId="77777777" w:rsidR="00516985" w:rsidRDefault="006D16C6">
            <w:pPr>
              <w:spacing w:after="40"/>
            </w:pPr>
            <w:r>
              <w:rPr>
                <w:sz w:val="19"/>
              </w:rPr>
              <w:t>22 Sep 2026</w:t>
            </w:r>
          </w:p>
        </w:tc>
        <w:tc>
          <w:tcPr>
            <w:tcW w:w="6480" w:type="dxa"/>
            <w:shd w:val="clear" w:color="auto" w:fill="FAFAF8"/>
          </w:tcPr>
          <w:p w14:paraId="63681C81" w14:textId="77777777" w:rsidR="00516985" w:rsidRDefault="006D16C6">
            <w:pPr>
              <w:spacing w:after="40"/>
            </w:pPr>
            <w:r>
              <w:rPr>
                <w:sz w:val="19"/>
              </w:rPr>
              <w:t>“L-bracket” terminology corrected throughout to “U-bolt mounting plate” (Sections 3, 4, 5), matching the actual CAD drawing (a flat 250×250 mm plate secured by 2× U-bolts — not an angled/L-shaped bracket).</w:t>
            </w:r>
          </w:p>
        </w:tc>
      </w:tr>
    </w:tbl>
    <w:p w14:paraId="0D2459E4" w14:textId="77777777" w:rsidR="00516985" w:rsidRDefault="00516985">
      <w:pPr>
        <w:spacing w:after="80"/>
      </w:pPr>
    </w:p>
    <w:p w14:paraId="46992A76" w14:textId="77777777" w:rsidR="00516985" w:rsidRDefault="006D16C6">
      <w:r>
        <w:br w:type="page"/>
      </w:r>
    </w:p>
    <w:p w14:paraId="7CFED844" w14:textId="77777777" w:rsidR="00516985" w:rsidRDefault="006D16C6">
      <w:pPr>
        <w:spacing w:after="120"/>
      </w:pPr>
      <w:r>
        <w:rPr>
          <w:b/>
          <w:color w:val="1B2A4A"/>
          <w:sz w:val="26"/>
        </w:rPr>
        <w:lastRenderedPageBreak/>
        <w:t>Table of Contents</w:t>
      </w:r>
    </w:p>
    <w:p w14:paraId="4986C8AE" w14:textId="0534DE0E" w:rsidR="00FB4170" w:rsidRDefault="006D16C6">
      <w:pPr>
        <w:pStyle w:val="TOC1"/>
        <w:tabs>
          <w:tab w:val="right" w:leader="dot" w:pos="9736"/>
        </w:tabs>
        <w:rPr>
          <w:noProof/>
        </w:rPr>
      </w:pPr>
      <w:r>
        <w:fldChar w:fldCharType="begin"/>
      </w:r>
      <w:r>
        <w:instrText>TOC \o "1-2" \h \z \u</w:instrText>
      </w:r>
      <w:r>
        <w:fldChar w:fldCharType="separate"/>
      </w:r>
      <w:hyperlink w:anchor="_Toc240982768" w:history="1">
        <w:r w:rsidR="00FB4170" w:rsidRPr="00660915">
          <w:rPr>
            <w:rStyle w:val="Hyperlink"/>
            <w:noProof/>
          </w:rPr>
          <w:t>1. Introduction</w:t>
        </w:r>
        <w:r w:rsidR="00FB4170">
          <w:rPr>
            <w:noProof/>
            <w:webHidden/>
          </w:rPr>
          <w:tab/>
        </w:r>
        <w:r w:rsidR="00FB4170">
          <w:rPr>
            <w:noProof/>
            <w:webHidden/>
          </w:rPr>
          <w:fldChar w:fldCharType="begin"/>
        </w:r>
        <w:r w:rsidR="00FB4170">
          <w:rPr>
            <w:noProof/>
            <w:webHidden/>
          </w:rPr>
          <w:instrText xml:space="preserve"> PAGEREF _Toc240982768 \h </w:instrText>
        </w:r>
        <w:r w:rsidR="00FB4170">
          <w:rPr>
            <w:noProof/>
            <w:webHidden/>
          </w:rPr>
        </w:r>
        <w:r w:rsidR="00FB4170">
          <w:rPr>
            <w:noProof/>
            <w:webHidden/>
          </w:rPr>
          <w:fldChar w:fldCharType="separate"/>
        </w:r>
        <w:r w:rsidR="00FB4170">
          <w:rPr>
            <w:noProof/>
            <w:webHidden/>
          </w:rPr>
          <w:t>4</w:t>
        </w:r>
        <w:r w:rsidR="00FB4170">
          <w:rPr>
            <w:noProof/>
            <w:webHidden/>
          </w:rPr>
          <w:fldChar w:fldCharType="end"/>
        </w:r>
      </w:hyperlink>
    </w:p>
    <w:p w14:paraId="52CD9EDD" w14:textId="635DC288" w:rsidR="00FB4170" w:rsidRDefault="00FB4170">
      <w:pPr>
        <w:pStyle w:val="TOC1"/>
        <w:tabs>
          <w:tab w:val="right" w:leader="dot" w:pos="9736"/>
        </w:tabs>
        <w:rPr>
          <w:noProof/>
        </w:rPr>
      </w:pPr>
      <w:hyperlink w:anchor="_Toc240982769" w:history="1">
        <w:r w:rsidRPr="00660915">
          <w:rPr>
            <w:rStyle w:val="Hyperlink"/>
            <w:noProof/>
          </w:rPr>
          <w:t>2. Safety Precautions</w:t>
        </w:r>
        <w:r>
          <w:rPr>
            <w:noProof/>
            <w:webHidden/>
          </w:rPr>
          <w:tab/>
        </w:r>
        <w:r>
          <w:rPr>
            <w:noProof/>
            <w:webHidden/>
          </w:rPr>
          <w:fldChar w:fldCharType="begin"/>
        </w:r>
        <w:r>
          <w:rPr>
            <w:noProof/>
            <w:webHidden/>
          </w:rPr>
          <w:instrText xml:space="preserve"> PAGEREF _Toc240982769 \h </w:instrText>
        </w:r>
        <w:r>
          <w:rPr>
            <w:noProof/>
            <w:webHidden/>
          </w:rPr>
        </w:r>
        <w:r>
          <w:rPr>
            <w:noProof/>
            <w:webHidden/>
          </w:rPr>
          <w:fldChar w:fldCharType="separate"/>
        </w:r>
        <w:r>
          <w:rPr>
            <w:noProof/>
            <w:webHidden/>
          </w:rPr>
          <w:t>4</w:t>
        </w:r>
        <w:r>
          <w:rPr>
            <w:noProof/>
            <w:webHidden/>
          </w:rPr>
          <w:fldChar w:fldCharType="end"/>
        </w:r>
      </w:hyperlink>
    </w:p>
    <w:p w14:paraId="35547474" w14:textId="64738D80" w:rsidR="00FB4170" w:rsidRDefault="00FB4170">
      <w:pPr>
        <w:pStyle w:val="TOC1"/>
        <w:tabs>
          <w:tab w:val="right" w:leader="dot" w:pos="9736"/>
        </w:tabs>
        <w:rPr>
          <w:noProof/>
        </w:rPr>
      </w:pPr>
      <w:hyperlink w:anchor="_Toc240982770" w:history="1">
        <w:r w:rsidRPr="00660915">
          <w:rPr>
            <w:rStyle w:val="Hyperlink"/>
            <w:noProof/>
          </w:rPr>
          <w:t>3. Package Contents</w:t>
        </w:r>
        <w:r>
          <w:rPr>
            <w:noProof/>
            <w:webHidden/>
          </w:rPr>
          <w:tab/>
        </w:r>
        <w:r>
          <w:rPr>
            <w:noProof/>
            <w:webHidden/>
          </w:rPr>
          <w:fldChar w:fldCharType="begin"/>
        </w:r>
        <w:r>
          <w:rPr>
            <w:noProof/>
            <w:webHidden/>
          </w:rPr>
          <w:instrText xml:space="preserve"> PAGEREF _Toc240982770 \h </w:instrText>
        </w:r>
        <w:r>
          <w:rPr>
            <w:noProof/>
            <w:webHidden/>
          </w:rPr>
        </w:r>
        <w:r>
          <w:rPr>
            <w:noProof/>
            <w:webHidden/>
          </w:rPr>
          <w:fldChar w:fldCharType="separate"/>
        </w:r>
        <w:r>
          <w:rPr>
            <w:noProof/>
            <w:webHidden/>
          </w:rPr>
          <w:t>5</w:t>
        </w:r>
        <w:r>
          <w:rPr>
            <w:noProof/>
            <w:webHidden/>
          </w:rPr>
          <w:fldChar w:fldCharType="end"/>
        </w:r>
      </w:hyperlink>
    </w:p>
    <w:p w14:paraId="04045CC3" w14:textId="183DF297" w:rsidR="00FB4170" w:rsidRDefault="00FB4170">
      <w:pPr>
        <w:pStyle w:val="TOC1"/>
        <w:tabs>
          <w:tab w:val="right" w:leader="dot" w:pos="9736"/>
        </w:tabs>
        <w:rPr>
          <w:noProof/>
        </w:rPr>
      </w:pPr>
      <w:hyperlink w:anchor="_Toc240982771" w:history="1">
        <w:r w:rsidRPr="00660915">
          <w:rPr>
            <w:rStyle w:val="Hyperlink"/>
            <w:noProof/>
          </w:rPr>
          <w:t>4. External Dimensions and Nomenclature</w:t>
        </w:r>
        <w:r>
          <w:rPr>
            <w:noProof/>
            <w:webHidden/>
          </w:rPr>
          <w:tab/>
        </w:r>
        <w:r>
          <w:rPr>
            <w:noProof/>
            <w:webHidden/>
          </w:rPr>
          <w:fldChar w:fldCharType="begin"/>
        </w:r>
        <w:r>
          <w:rPr>
            <w:noProof/>
            <w:webHidden/>
          </w:rPr>
          <w:instrText xml:space="preserve"> PAGEREF _Toc240982771 \h </w:instrText>
        </w:r>
        <w:r>
          <w:rPr>
            <w:noProof/>
            <w:webHidden/>
          </w:rPr>
        </w:r>
        <w:r>
          <w:rPr>
            <w:noProof/>
            <w:webHidden/>
          </w:rPr>
          <w:fldChar w:fldCharType="separate"/>
        </w:r>
        <w:r>
          <w:rPr>
            <w:noProof/>
            <w:webHidden/>
          </w:rPr>
          <w:t>6</w:t>
        </w:r>
        <w:r>
          <w:rPr>
            <w:noProof/>
            <w:webHidden/>
          </w:rPr>
          <w:fldChar w:fldCharType="end"/>
        </w:r>
      </w:hyperlink>
    </w:p>
    <w:p w14:paraId="3667576B" w14:textId="0935433A" w:rsidR="00FB4170" w:rsidRDefault="00FB4170">
      <w:pPr>
        <w:pStyle w:val="TOC2"/>
        <w:tabs>
          <w:tab w:val="right" w:leader="dot" w:pos="9736"/>
        </w:tabs>
        <w:rPr>
          <w:noProof/>
        </w:rPr>
      </w:pPr>
      <w:hyperlink w:anchor="_Toc240982772" w:history="1">
        <w:r w:rsidRPr="00660915">
          <w:rPr>
            <w:rStyle w:val="Hyperlink"/>
            <w:noProof/>
          </w:rPr>
          <w:t>4.1 Enclosure Reference Drawings</w:t>
        </w:r>
        <w:r>
          <w:rPr>
            <w:noProof/>
            <w:webHidden/>
          </w:rPr>
          <w:tab/>
        </w:r>
        <w:r>
          <w:rPr>
            <w:noProof/>
            <w:webHidden/>
          </w:rPr>
          <w:fldChar w:fldCharType="begin"/>
        </w:r>
        <w:r>
          <w:rPr>
            <w:noProof/>
            <w:webHidden/>
          </w:rPr>
          <w:instrText xml:space="preserve"> PAGEREF _Toc240982772 \h </w:instrText>
        </w:r>
        <w:r>
          <w:rPr>
            <w:noProof/>
            <w:webHidden/>
          </w:rPr>
        </w:r>
        <w:r>
          <w:rPr>
            <w:noProof/>
            <w:webHidden/>
          </w:rPr>
          <w:fldChar w:fldCharType="separate"/>
        </w:r>
        <w:r>
          <w:rPr>
            <w:noProof/>
            <w:webHidden/>
          </w:rPr>
          <w:t>6</w:t>
        </w:r>
        <w:r>
          <w:rPr>
            <w:noProof/>
            <w:webHidden/>
          </w:rPr>
          <w:fldChar w:fldCharType="end"/>
        </w:r>
      </w:hyperlink>
    </w:p>
    <w:p w14:paraId="35916EA7" w14:textId="26B1D66F" w:rsidR="00FB4170" w:rsidRDefault="00FB4170">
      <w:pPr>
        <w:pStyle w:val="TOC1"/>
        <w:tabs>
          <w:tab w:val="right" w:leader="dot" w:pos="9736"/>
        </w:tabs>
        <w:rPr>
          <w:noProof/>
        </w:rPr>
      </w:pPr>
      <w:hyperlink w:anchor="_Toc240982773" w:history="1">
        <w:r w:rsidRPr="00660915">
          <w:rPr>
            <w:rStyle w:val="Hyperlink"/>
            <w:noProof/>
          </w:rPr>
          <w:t>5. Installation</w:t>
        </w:r>
        <w:r>
          <w:rPr>
            <w:noProof/>
            <w:webHidden/>
          </w:rPr>
          <w:tab/>
        </w:r>
        <w:r>
          <w:rPr>
            <w:noProof/>
            <w:webHidden/>
          </w:rPr>
          <w:fldChar w:fldCharType="begin"/>
        </w:r>
        <w:r>
          <w:rPr>
            <w:noProof/>
            <w:webHidden/>
          </w:rPr>
          <w:instrText xml:space="preserve"> PAGEREF _Toc240982773 \h </w:instrText>
        </w:r>
        <w:r>
          <w:rPr>
            <w:noProof/>
            <w:webHidden/>
          </w:rPr>
        </w:r>
        <w:r>
          <w:rPr>
            <w:noProof/>
            <w:webHidden/>
          </w:rPr>
          <w:fldChar w:fldCharType="separate"/>
        </w:r>
        <w:r>
          <w:rPr>
            <w:noProof/>
            <w:webHidden/>
          </w:rPr>
          <w:t>8</w:t>
        </w:r>
        <w:r>
          <w:rPr>
            <w:noProof/>
            <w:webHidden/>
          </w:rPr>
          <w:fldChar w:fldCharType="end"/>
        </w:r>
      </w:hyperlink>
    </w:p>
    <w:p w14:paraId="274EBAC9" w14:textId="27F91B29" w:rsidR="00FB4170" w:rsidRDefault="00FB4170">
      <w:pPr>
        <w:pStyle w:val="TOC2"/>
        <w:tabs>
          <w:tab w:val="right" w:leader="dot" w:pos="9736"/>
        </w:tabs>
        <w:rPr>
          <w:noProof/>
        </w:rPr>
      </w:pPr>
      <w:hyperlink w:anchor="_Toc240982774" w:history="1">
        <w:r w:rsidRPr="00660915">
          <w:rPr>
            <w:rStyle w:val="Hyperlink"/>
            <w:noProof/>
          </w:rPr>
          <w:t>5.1 Mounting Method</w:t>
        </w:r>
        <w:r>
          <w:rPr>
            <w:noProof/>
            <w:webHidden/>
          </w:rPr>
          <w:tab/>
        </w:r>
        <w:r>
          <w:rPr>
            <w:noProof/>
            <w:webHidden/>
          </w:rPr>
          <w:fldChar w:fldCharType="begin"/>
        </w:r>
        <w:r>
          <w:rPr>
            <w:noProof/>
            <w:webHidden/>
          </w:rPr>
          <w:instrText xml:space="preserve"> PAGEREF _Toc240982774 \h </w:instrText>
        </w:r>
        <w:r>
          <w:rPr>
            <w:noProof/>
            <w:webHidden/>
          </w:rPr>
        </w:r>
        <w:r>
          <w:rPr>
            <w:noProof/>
            <w:webHidden/>
          </w:rPr>
          <w:fldChar w:fldCharType="separate"/>
        </w:r>
        <w:r>
          <w:rPr>
            <w:noProof/>
            <w:webHidden/>
          </w:rPr>
          <w:t>8</w:t>
        </w:r>
        <w:r>
          <w:rPr>
            <w:noProof/>
            <w:webHidden/>
          </w:rPr>
          <w:fldChar w:fldCharType="end"/>
        </w:r>
      </w:hyperlink>
    </w:p>
    <w:p w14:paraId="12607AC1" w14:textId="31B60913" w:rsidR="00FB4170" w:rsidRDefault="00FB4170">
      <w:pPr>
        <w:pStyle w:val="TOC2"/>
        <w:tabs>
          <w:tab w:val="right" w:leader="dot" w:pos="9736"/>
        </w:tabs>
        <w:rPr>
          <w:noProof/>
        </w:rPr>
      </w:pPr>
      <w:hyperlink w:anchor="_Toc240982775" w:history="1">
        <w:r w:rsidRPr="00660915">
          <w:rPr>
            <w:rStyle w:val="Hyperlink"/>
            <w:noProof/>
          </w:rPr>
          <w:t>5.2 Mounting Location and Height</w:t>
        </w:r>
        <w:r>
          <w:rPr>
            <w:noProof/>
            <w:webHidden/>
          </w:rPr>
          <w:tab/>
        </w:r>
        <w:r>
          <w:rPr>
            <w:noProof/>
            <w:webHidden/>
          </w:rPr>
          <w:fldChar w:fldCharType="begin"/>
        </w:r>
        <w:r>
          <w:rPr>
            <w:noProof/>
            <w:webHidden/>
          </w:rPr>
          <w:instrText xml:space="preserve"> PAGEREF _Toc240982775 \h </w:instrText>
        </w:r>
        <w:r>
          <w:rPr>
            <w:noProof/>
            <w:webHidden/>
          </w:rPr>
        </w:r>
        <w:r>
          <w:rPr>
            <w:noProof/>
            <w:webHidden/>
          </w:rPr>
          <w:fldChar w:fldCharType="separate"/>
        </w:r>
        <w:r>
          <w:rPr>
            <w:noProof/>
            <w:webHidden/>
          </w:rPr>
          <w:t>10</w:t>
        </w:r>
        <w:r>
          <w:rPr>
            <w:noProof/>
            <w:webHidden/>
          </w:rPr>
          <w:fldChar w:fldCharType="end"/>
        </w:r>
      </w:hyperlink>
    </w:p>
    <w:p w14:paraId="1A51E767" w14:textId="680343E2" w:rsidR="00FB4170" w:rsidRDefault="00FB4170">
      <w:pPr>
        <w:pStyle w:val="TOC1"/>
        <w:tabs>
          <w:tab w:val="right" w:leader="dot" w:pos="9736"/>
        </w:tabs>
        <w:rPr>
          <w:noProof/>
        </w:rPr>
      </w:pPr>
      <w:hyperlink w:anchor="_Toc240982776" w:history="1">
        <w:r w:rsidRPr="00660915">
          <w:rPr>
            <w:rStyle w:val="Hyperlink"/>
            <w:noProof/>
          </w:rPr>
          <w:t>6. Power Supply and Wiring</w:t>
        </w:r>
        <w:r>
          <w:rPr>
            <w:noProof/>
            <w:webHidden/>
          </w:rPr>
          <w:tab/>
        </w:r>
        <w:r>
          <w:rPr>
            <w:noProof/>
            <w:webHidden/>
          </w:rPr>
          <w:fldChar w:fldCharType="begin"/>
        </w:r>
        <w:r>
          <w:rPr>
            <w:noProof/>
            <w:webHidden/>
          </w:rPr>
          <w:instrText xml:space="preserve"> PAGEREF _Toc240982776 \h </w:instrText>
        </w:r>
        <w:r>
          <w:rPr>
            <w:noProof/>
            <w:webHidden/>
          </w:rPr>
        </w:r>
        <w:r>
          <w:rPr>
            <w:noProof/>
            <w:webHidden/>
          </w:rPr>
          <w:fldChar w:fldCharType="separate"/>
        </w:r>
        <w:r>
          <w:rPr>
            <w:noProof/>
            <w:webHidden/>
          </w:rPr>
          <w:t>10</w:t>
        </w:r>
        <w:r>
          <w:rPr>
            <w:noProof/>
            <w:webHidden/>
          </w:rPr>
          <w:fldChar w:fldCharType="end"/>
        </w:r>
      </w:hyperlink>
    </w:p>
    <w:p w14:paraId="5327111D" w14:textId="7D22E525" w:rsidR="00FB4170" w:rsidRDefault="00FB4170">
      <w:pPr>
        <w:pStyle w:val="TOC1"/>
        <w:tabs>
          <w:tab w:val="right" w:leader="dot" w:pos="9736"/>
        </w:tabs>
        <w:rPr>
          <w:noProof/>
        </w:rPr>
      </w:pPr>
      <w:hyperlink w:anchor="_Toc240982777" w:history="1">
        <w:r w:rsidRPr="00660915">
          <w:rPr>
            <w:rStyle w:val="Hyperlink"/>
            <w:noProof/>
          </w:rPr>
          <w:t>7. Communication and Network</w:t>
        </w:r>
        <w:r>
          <w:rPr>
            <w:noProof/>
            <w:webHidden/>
          </w:rPr>
          <w:tab/>
        </w:r>
        <w:r>
          <w:rPr>
            <w:noProof/>
            <w:webHidden/>
          </w:rPr>
          <w:fldChar w:fldCharType="begin"/>
        </w:r>
        <w:r>
          <w:rPr>
            <w:noProof/>
            <w:webHidden/>
          </w:rPr>
          <w:instrText xml:space="preserve"> PAGEREF _Toc240982777 \h </w:instrText>
        </w:r>
        <w:r>
          <w:rPr>
            <w:noProof/>
            <w:webHidden/>
          </w:rPr>
        </w:r>
        <w:r>
          <w:rPr>
            <w:noProof/>
            <w:webHidden/>
          </w:rPr>
          <w:fldChar w:fldCharType="separate"/>
        </w:r>
        <w:r>
          <w:rPr>
            <w:noProof/>
            <w:webHidden/>
          </w:rPr>
          <w:t>11</w:t>
        </w:r>
        <w:r>
          <w:rPr>
            <w:noProof/>
            <w:webHidden/>
          </w:rPr>
          <w:fldChar w:fldCharType="end"/>
        </w:r>
      </w:hyperlink>
    </w:p>
    <w:p w14:paraId="1CC8764E" w14:textId="11FA80AC" w:rsidR="00FB4170" w:rsidRDefault="00FB4170">
      <w:pPr>
        <w:pStyle w:val="TOC1"/>
        <w:tabs>
          <w:tab w:val="right" w:leader="dot" w:pos="9736"/>
        </w:tabs>
        <w:rPr>
          <w:noProof/>
        </w:rPr>
      </w:pPr>
      <w:hyperlink w:anchor="_Toc240982778" w:history="1">
        <w:r w:rsidRPr="00660915">
          <w:rPr>
            <w:rStyle w:val="Hyperlink"/>
            <w:noProof/>
          </w:rPr>
          <w:t>8. Precautions Before Use</w:t>
        </w:r>
        <w:r>
          <w:rPr>
            <w:noProof/>
            <w:webHidden/>
          </w:rPr>
          <w:tab/>
        </w:r>
        <w:r>
          <w:rPr>
            <w:noProof/>
            <w:webHidden/>
          </w:rPr>
          <w:fldChar w:fldCharType="begin"/>
        </w:r>
        <w:r>
          <w:rPr>
            <w:noProof/>
            <w:webHidden/>
          </w:rPr>
          <w:instrText xml:space="preserve"> PAGEREF _Toc240982778 \h </w:instrText>
        </w:r>
        <w:r>
          <w:rPr>
            <w:noProof/>
            <w:webHidden/>
          </w:rPr>
        </w:r>
        <w:r>
          <w:rPr>
            <w:noProof/>
            <w:webHidden/>
          </w:rPr>
          <w:fldChar w:fldCharType="separate"/>
        </w:r>
        <w:r>
          <w:rPr>
            <w:noProof/>
            <w:webHidden/>
          </w:rPr>
          <w:t>12</w:t>
        </w:r>
        <w:r>
          <w:rPr>
            <w:noProof/>
            <w:webHidden/>
          </w:rPr>
          <w:fldChar w:fldCharType="end"/>
        </w:r>
      </w:hyperlink>
    </w:p>
    <w:p w14:paraId="516F4FF9" w14:textId="3C9800CE" w:rsidR="00FB4170" w:rsidRDefault="00FB4170">
      <w:pPr>
        <w:pStyle w:val="TOC2"/>
        <w:tabs>
          <w:tab w:val="right" w:leader="dot" w:pos="9736"/>
        </w:tabs>
        <w:rPr>
          <w:noProof/>
        </w:rPr>
      </w:pPr>
      <w:hyperlink w:anchor="_Toc240982779" w:history="1">
        <w:r w:rsidRPr="00660915">
          <w:rPr>
            <w:rStyle w:val="Hyperlink"/>
            <w:noProof/>
          </w:rPr>
          <w:t>In Case of a Gas Leak Alarm</w:t>
        </w:r>
        <w:r>
          <w:rPr>
            <w:noProof/>
            <w:webHidden/>
          </w:rPr>
          <w:tab/>
        </w:r>
        <w:r>
          <w:rPr>
            <w:noProof/>
            <w:webHidden/>
          </w:rPr>
          <w:fldChar w:fldCharType="begin"/>
        </w:r>
        <w:r>
          <w:rPr>
            <w:noProof/>
            <w:webHidden/>
          </w:rPr>
          <w:instrText xml:space="preserve"> PAGEREF _Toc240982779 \h </w:instrText>
        </w:r>
        <w:r>
          <w:rPr>
            <w:noProof/>
            <w:webHidden/>
          </w:rPr>
        </w:r>
        <w:r>
          <w:rPr>
            <w:noProof/>
            <w:webHidden/>
          </w:rPr>
          <w:fldChar w:fldCharType="separate"/>
        </w:r>
        <w:r>
          <w:rPr>
            <w:noProof/>
            <w:webHidden/>
          </w:rPr>
          <w:t>12</w:t>
        </w:r>
        <w:r>
          <w:rPr>
            <w:noProof/>
            <w:webHidden/>
          </w:rPr>
          <w:fldChar w:fldCharType="end"/>
        </w:r>
      </w:hyperlink>
    </w:p>
    <w:p w14:paraId="365BE1CB" w14:textId="446E2279" w:rsidR="00FB4170" w:rsidRDefault="00FB4170">
      <w:pPr>
        <w:pStyle w:val="TOC1"/>
        <w:tabs>
          <w:tab w:val="right" w:leader="dot" w:pos="9736"/>
        </w:tabs>
        <w:rPr>
          <w:noProof/>
        </w:rPr>
      </w:pPr>
      <w:hyperlink w:anchor="_Toc240982780" w:history="1">
        <w:r w:rsidRPr="00660915">
          <w:rPr>
            <w:rStyle w:val="Hyperlink"/>
            <w:noProof/>
          </w:rPr>
          <w:t>9. Gas Detection and Alarm Operation</w:t>
        </w:r>
        <w:r>
          <w:rPr>
            <w:noProof/>
            <w:webHidden/>
          </w:rPr>
          <w:tab/>
        </w:r>
        <w:r>
          <w:rPr>
            <w:noProof/>
            <w:webHidden/>
          </w:rPr>
          <w:fldChar w:fldCharType="begin"/>
        </w:r>
        <w:r>
          <w:rPr>
            <w:noProof/>
            <w:webHidden/>
          </w:rPr>
          <w:instrText xml:space="preserve"> PAGEREF _Toc240982780 \h </w:instrText>
        </w:r>
        <w:r>
          <w:rPr>
            <w:noProof/>
            <w:webHidden/>
          </w:rPr>
        </w:r>
        <w:r>
          <w:rPr>
            <w:noProof/>
            <w:webHidden/>
          </w:rPr>
          <w:fldChar w:fldCharType="separate"/>
        </w:r>
        <w:r>
          <w:rPr>
            <w:noProof/>
            <w:webHidden/>
          </w:rPr>
          <w:t>12</w:t>
        </w:r>
        <w:r>
          <w:rPr>
            <w:noProof/>
            <w:webHidden/>
          </w:rPr>
          <w:fldChar w:fldCharType="end"/>
        </w:r>
      </w:hyperlink>
    </w:p>
    <w:p w14:paraId="7DF1F685" w14:textId="78328E68" w:rsidR="00FB4170" w:rsidRDefault="00FB4170">
      <w:pPr>
        <w:pStyle w:val="TOC2"/>
        <w:tabs>
          <w:tab w:val="right" w:leader="dot" w:pos="9736"/>
        </w:tabs>
        <w:rPr>
          <w:noProof/>
        </w:rPr>
      </w:pPr>
      <w:hyperlink w:anchor="_Toc240982781" w:history="1">
        <w:r w:rsidRPr="00660915">
          <w:rPr>
            <w:rStyle w:val="Hyperlink"/>
            <w:noProof/>
          </w:rPr>
          <w:t>9.1 Operating Modes</w:t>
        </w:r>
        <w:r>
          <w:rPr>
            <w:noProof/>
            <w:webHidden/>
          </w:rPr>
          <w:tab/>
        </w:r>
        <w:r>
          <w:rPr>
            <w:noProof/>
            <w:webHidden/>
          </w:rPr>
          <w:fldChar w:fldCharType="begin"/>
        </w:r>
        <w:r>
          <w:rPr>
            <w:noProof/>
            <w:webHidden/>
          </w:rPr>
          <w:instrText xml:space="preserve"> PAGEREF _Toc240982781 \h </w:instrText>
        </w:r>
        <w:r>
          <w:rPr>
            <w:noProof/>
            <w:webHidden/>
          </w:rPr>
        </w:r>
        <w:r>
          <w:rPr>
            <w:noProof/>
            <w:webHidden/>
          </w:rPr>
          <w:fldChar w:fldCharType="separate"/>
        </w:r>
        <w:r>
          <w:rPr>
            <w:noProof/>
            <w:webHidden/>
          </w:rPr>
          <w:t>13</w:t>
        </w:r>
        <w:r>
          <w:rPr>
            <w:noProof/>
            <w:webHidden/>
          </w:rPr>
          <w:fldChar w:fldCharType="end"/>
        </w:r>
      </w:hyperlink>
    </w:p>
    <w:p w14:paraId="468B3AFC" w14:textId="53CD7BD0" w:rsidR="00FB4170" w:rsidRDefault="00FB4170">
      <w:pPr>
        <w:pStyle w:val="TOC1"/>
        <w:tabs>
          <w:tab w:val="right" w:leader="dot" w:pos="9736"/>
        </w:tabs>
        <w:rPr>
          <w:noProof/>
        </w:rPr>
      </w:pPr>
      <w:hyperlink w:anchor="_Toc240982782" w:history="1">
        <w:r w:rsidRPr="00660915">
          <w:rPr>
            <w:rStyle w:val="Hyperlink"/>
            <w:noProof/>
          </w:rPr>
          <w:t>10. Status Indication and Fault Conditions</w:t>
        </w:r>
        <w:r>
          <w:rPr>
            <w:noProof/>
            <w:webHidden/>
          </w:rPr>
          <w:tab/>
        </w:r>
        <w:r>
          <w:rPr>
            <w:noProof/>
            <w:webHidden/>
          </w:rPr>
          <w:fldChar w:fldCharType="begin"/>
        </w:r>
        <w:r>
          <w:rPr>
            <w:noProof/>
            <w:webHidden/>
          </w:rPr>
          <w:instrText xml:space="preserve"> PAGEREF _Toc240982782 \h </w:instrText>
        </w:r>
        <w:r>
          <w:rPr>
            <w:noProof/>
            <w:webHidden/>
          </w:rPr>
        </w:r>
        <w:r>
          <w:rPr>
            <w:noProof/>
            <w:webHidden/>
          </w:rPr>
          <w:fldChar w:fldCharType="separate"/>
        </w:r>
        <w:r>
          <w:rPr>
            <w:noProof/>
            <w:webHidden/>
          </w:rPr>
          <w:t>13</w:t>
        </w:r>
        <w:r>
          <w:rPr>
            <w:noProof/>
            <w:webHidden/>
          </w:rPr>
          <w:fldChar w:fldCharType="end"/>
        </w:r>
      </w:hyperlink>
    </w:p>
    <w:p w14:paraId="6662BA53" w14:textId="48A63D76" w:rsidR="00FB4170" w:rsidRDefault="00FB4170">
      <w:pPr>
        <w:pStyle w:val="TOC1"/>
        <w:tabs>
          <w:tab w:val="right" w:leader="dot" w:pos="9736"/>
        </w:tabs>
        <w:rPr>
          <w:noProof/>
        </w:rPr>
      </w:pPr>
      <w:hyperlink w:anchor="_Toc240982783" w:history="1">
        <w:r w:rsidRPr="00660915">
          <w:rPr>
            <w:rStyle w:val="Hyperlink"/>
            <w:noProof/>
          </w:rPr>
          <w:t>11. Maintenance and Inspection</w:t>
        </w:r>
        <w:r>
          <w:rPr>
            <w:noProof/>
            <w:webHidden/>
          </w:rPr>
          <w:tab/>
        </w:r>
        <w:r>
          <w:rPr>
            <w:noProof/>
            <w:webHidden/>
          </w:rPr>
          <w:fldChar w:fldCharType="begin"/>
        </w:r>
        <w:r>
          <w:rPr>
            <w:noProof/>
            <w:webHidden/>
          </w:rPr>
          <w:instrText xml:space="preserve"> PAGEREF _Toc240982783 \h </w:instrText>
        </w:r>
        <w:r>
          <w:rPr>
            <w:noProof/>
            <w:webHidden/>
          </w:rPr>
        </w:r>
        <w:r>
          <w:rPr>
            <w:noProof/>
            <w:webHidden/>
          </w:rPr>
          <w:fldChar w:fldCharType="separate"/>
        </w:r>
        <w:r>
          <w:rPr>
            <w:noProof/>
            <w:webHidden/>
          </w:rPr>
          <w:t>13</w:t>
        </w:r>
        <w:r>
          <w:rPr>
            <w:noProof/>
            <w:webHidden/>
          </w:rPr>
          <w:fldChar w:fldCharType="end"/>
        </w:r>
      </w:hyperlink>
    </w:p>
    <w:p w14:paraId="7492E7C1" w14:textId="43FBB593" w:rsidR="00FB4170" w:rsidRDefault="00FB4170">
      <w:pPr>
        <w:pStyle w:val="TOC2"/>
        <w:tabs>
          <w:tab w:val="right" w:leader="dot" w:pos="9736"/>
        </w:tabs>
        <w:rPr>
          <w:noProof/>
        </w:rPr>
      </w:pPr>
      <w:hyperlink w:anchor="_Toc240982784" w:history="1">
        <w:r w:rsidRPr="00660915">
          <w:rPr>
            <w:rStyle w:val="Hyperlink"/>
            <w:noProof/>
          </w:rPr>
          <w:t>11.1 Periodic Inspection</w:t>
        </w:r>
        <w:r>
          <w:rPr>
            <w:noProof/>
            <w:webHidden/>
          </w:rPr>
          <w:tab/>
        </w:r>
        <w:r>
          <w:rPr>
            <w:noProof/>
            <w:webHidden/>
          </w:rPr>
          <w:fldChar w:fldCharType="begin"/>
        </w:r>
        <w:r>
          <w:rPr>
            <w:noProof/>
            <w:webHidden/>
          </w:rPr>
          <w:instrText xml:space="preserve"> PAGEREF _Toc240982784 \h </w:instrText>
        </w:r>
        <w:r>
          <w:rPr>
            <w:noProof/>
            <w:webHidden/>
          </w:rPr>
        </w:r>
        <w:r>
          <w:rPr>
            <w:noProof/>
            <w:webHidden/>
          </w:rPr>
          <w:fldChar w:fldCharType="separate"/>
        </w:r>
        <w:r>
          <w:rPr>
            <w:noProof/>
            <w:webHidden/>
          </w:rPr>
          <w:t>13</w:t>
        </w:r>
        <w:r>
          <w:rPr>
            <w:noProof/>
            <w:webHidden/>
          </w:rPr>
          <w:fldChar w:fldCharType="end"/>
        </w:r>
      </w:hyperlink>
    </w:p>
    <w:p w14:paraId="42D1BCA4" w14:textId="65A907D7" w:rsidR="00FB4170" w:rsidRDefault="00FB4170">
      <w:pPr>
        <w:pStyle w:val="TOC2"/>
        <w:tabs>
          <w:tab w:val="right" w:leader="dot" w:pos="9736"/>
        </w:tabs>
        <w:rPr>
          <w:noProof/>
        </w:rPr>
      </w:pPr>
      <w:hyperlink w:anchor="_Toc240982785" w:history="1">
        <w:r w:rsidRPr="00660915">
          <w:rPr>
            <w:rStyle w:val="Hyperlink"/>
            <w:noProof/>
          </w:rPr>
          <w:t>11.2 Sensor Response Verification</w:t>
        </w:r>
        <w:r>
          <w:rPr>
            <w:noProof/>
            <w:webHidden/>
          </w:rPr>
          <w:tab/>
        </w:r>
        <w:r>
          <w:rPr>
            <w:noProof/>
            <w:webHidden/>
          </w:rPr>
          <w:fldChar w:fldCharType="begin"/>
        </w:r>
        <w:r>
          <w:rPr>
            <w:noProof/>
            <w:webHidden/>
          </w:rPr>
          <w:instrText xml:space="preserve"> PAGEREF _Toc240982785 \h </w:instrText>
        </w:r>
        <w:r>
          <w:rPr>
            <w:noProof/>
            <w:webHidden/>
          </w:rPr>
        </w:r>
        <w:r>
          <w:rPr>
            <w:noProof/>
            <w:webHidden/>
          </w:rPr>
          <w:fldChar w:fldCharType="separate"/>
        </w:r>
        <w:r>
          <w:rPr>
            <w:noProof/>
            <w:webHidden/>
          </w:rPr>
          <w:t>14</w:t>
        </w:r>
        <w:r>
          <w:rPr>
            <w:noProof/>
            <w:webHidden/>
          </w:rPr>
          <w:fldChar w:fldCharType="end"/>
        </w:r>
      </w:hyperlink>
    </w:p>
    <w:p w14:paraId="033EBE37" w14:textId="00569D53" w:rsidR="00FB4170" w:rsidRDefault="00FB4170">
      <w:pPr>
        <w:pStyle w:val="TOC2"/>
        <w:tabs>
          <w:tab w:val="right" w:leader="dot" w:pos="9736"/>
        </w:tabs>
        <w:rPr>
          <w:noProof/>
        </w:rPr>
      </w:pPr>
      <w:hyperlink w:anchor="_Toc240982786" w:history="1">
        <w:r w:rsidRPr="00660915">
          <w:rPr>
            <w:rStyle w:val="Hyperlink"/>
            <w:noProof/>
          </w:rPr>
          <w:t>11.3 Sensor Replacement and Service Life</w:t>
        </w:r>
        <w:r>
          <w:rPr>
            <w:noProof/>
            <w:webHidden/>
          </w:rPr>
          <w:tab/>
        </w:r>
        <w:r>
          <w:rPr>
            <w:noProof/>
            <w:webHidden/>
          </w:rPr>
          <w:fldChar w:fldCharType="begin"/>
        </w:r>
        <w:r>
          <w:rPr>
            <w:noProof/>
            <w:webHidden/>
          </w:rPr>
          <w:instrText xml:space="preserve"> PAGEREF _Toc240982786 \h </w:instrText>
        </w:r>
        <w:r>
          <w:rPr>
            <w:noProof/>
            <w:webHidden/>
          </w:rPr>
        </w:r>
        <w:r>
          <w:rPr>
            <w:noProof/>
            <w:webHidden/>
          </w:rPr>
          <w:fldChar w:fldCharType="separate"/>
        </w:r>
        <w:r>
          <w:rPr>
            <w:noProof/>
            <w:webHidden/>
          </w:rPr>
          <w:t>14</w:t>
        </w:r>
        <w:r>
          <w:rPr>
            <w:noProof/>
            <w:webHidden/>
          </w:rPr>
          <w:fldChar w:fldCharType="end"/>
        </w:r>
      </w:hyperlink>
    </w:p>
    <w:p w14:paraId="19140745" w14:textId="042FB306" w:rsidR="00FB4170" w:rsidRDefault="00FB4170">
      <w:pPr>
        <w:pStyle w:val="TOC2"/>
        <w:tabs>
          <w:tab w:val="right" w:leader="dot" w:pos="9736"/>
        </w:tabs>
        <w:rPr>
          <w:noProof/>
        </w:rPr>
      </w:pPr>
      <w:hyperlink w:anchor="_Toc240982787" w:history="1">
        <w:r w:rsidRPr="00660915">
          <w:rPr>
            <w:rStyle w:val="Hyperlink"/>
            <w:noProof/>
          </w:rPr>
          <w:t>11.4 Commissioning and Test Equipment</w:t>
        </w:r>
        <w:r>
          <w:rPr>
            <w:noProof/>
            <w:webHidden/>
          </w:rPr>
          <w:tab/>
        </w:r>
        <w:r>
          <w:rPr>
            <w:noProof/>
            <w:webHidden/>
          </w:rPr>
          <w:fldChar w:fldCharType="begin"/>
        </w:r>
        <w:r>
          <w:rPr>
            <w:noProof/>
            <w:webHidden/>
          </w:rPr>
          <w:instrText xml:space="preserve"> PAGEREF _Toc240982787 \h </w:instrText>
        </w:r>
        <w:r>
          <w:rPr>
            <w:noProof/>
            <w:webHidden/>
          </w:rPr>
        </w:r>
        <w:r>
          <w:rPr>
            <w:noProof/>
            <w:webHidden/>
          </w:rPr>
          <w:fldChar w:fldCharType="separate"/>
        </w:r>
        <w:r>
          <w:rPr>
            <w:noProof/>
            <w:webHidden/>
          </w:rPr>
          <w:t>14</w:t>
        </w:r>
        <w:r>
          <w:rPr>
            <w:noProof/>
            <w:webHidden/>
          </w:rPr>
          <w:fldChar w:fldCharType="end"/>
        </w:r>
      </w:hyperlink>
    </w:p>
    <w:p w14:paraId="306799E4" w14:textId="0146C82A" w:rsidR="00FB4170" w:rsidRDefault="00FB4170">
      <w:pPr>
        <w:pStyle w:val="TOC1"/>
        <w:tabs>
          <w:tab w:val="right" w:leader="dot" w:pos="9736"/>
        </w:tabs>
        <w:rPr>
          <w:noProof/>
        </w:rPr>
      </w:pPr>
      <w:hyperlink w:anchor="_Toc240982788" w:history="1">
        <w:r w:rsidRPr="00660915">
          <w:rPr>
            <w:rStyle w:val="Hyperlink"/>
            <w:noProof/>
          </w:rPr>
          <w:t>12. Troubleshooting</w:t>
        </w:r>
        <w:r>
          <w:rPr>
            <w:noProof/>
            <w:webHidden/>
          </w:rPr>
          <w:tab/>
        </w:r>
        <w:r>
          <w:rPr>
            <w:noProof/>
            <w:webHidden/>
          </w:rPr>
          <w:fldChar w:fldCharType="begin"/>
        </w:r>
        <w:r>
          <w:rPr>
            <w:noProof/>
            <w:webHidden/>
          </w:rPr>
          <w:instrText xml:space="preserve"> PAGEREF _Toc240982788 \h </w:instrText>
        </w:r>
        <w:r>
          <w:rPr>
            <w:noProof/>
            <w:webHidden/>
          </w:rPr>
        </w:r>
        <w:r>
          <w:rPr>
            <w:noProof/>
            <w:webHidden/>
          </w:rPr>
          <w:fldChar w:fldCharType="separate"/>
        </w:r>
        <w:r>
          <w:rPr>
            <w:noProof/>
            <w:webHidden/>
          </w:rPr>
          <w:t>15</w:t>
        </w:r>
        <w:r>
          <w:rPr>
            <w:noProof/>
            <w:webHidden/>
          </w:rPr>
          <w:fldChar w:fldCharType="end"/>
        </w:r>
      </w:hyperlink>
    </w:p>
    <w:p w14:paraId="118796AC" w14:textId="39D0D092" w:rsidR="00FB4170" w:rsidRDefault="00FB4170">
      <w:pPr>
        <w:pStyle w:val="TOC1"/>
        <w:tabs>
          <w:tab w:val="right" w:leader="dot" w:pos="9736"/>
        </w:tabs>
        <w:rPr>
          <w:noProof/>
        </w:rPr>
      </w:pPr>
      <w:hyperlink w:anchor="_Toc240982789" w:history="1">
        <w:r w:rsidRPr="00660915">
          <w:rPr>
            <w:rStyle w:val="Hyperlink"/>
            <w:noProof/>
          </w:rPr>
          <w:t>13. Specifications</w:t>
        </w:r>
        <w:r>
          <w:rPr>
            <w:noProof/>
            <w:webHidden/>
          </w:rPr>
          <w:tab/>
        </w:r>
        <w:r>
          <w:rPr>
            <w:noProof/>
            <w:webHidden/>
          </w:rPr>
          <w:fldChar w:fldCharType="begin"/>
        </w:r>
        <w:r>
          <w:rPr>
            <w:noProof/>
            <w:webHidden/>
          </w:rPr>
          <w:instrText xml:space="preserve"> PAGEREF _Toc240982789 \h </w:instrText>
        </w:r>
        <w:r>
          <w:rPr>
            <w:noProof/>
            <w:webHidden/>
          </w:rPr>
        </w:r>
        <w:r>
          <w:rPr>
            <w:noProof/>
            <w:webHidden/>
          </w:rPr>
          <w:fldChar w:fldCharType="separate"/>
        </w:r>
        <w:r>
          <w:rPr>
            <w:noProof/>
            <w:webHidden/>
          </w:rPr>
          <w:t>15</w:t>
        </w:r>
        <w:r>
          <w:rPr>
            <w:noProof/>
            <w:webHidden/>
          </w:rPr>
          <w:fldChar w:fldCharType="end"/>
        </w:r>
      </w:hyperlink>
    </w:p>
    <w:p w14:paraId="19AC0BF8" w14:textId="5B20F000" w:rsidR="00FB4170" w:rsidRDefault="00FB4170">
      <w:pPr>
        <w:pStyle w:val="TOC1"/>
        <w:tabs>
          <w:tab w:val="right" w:leader="dot" w:pos="9736"/>
        </w:tabs>
        <w:rPr>
          <w:noProof/>
        </w:rPr>
      </w:pPr>
      <w:hyperlink w:anchor="_Toc240982790" w:history="1">
        <w:r w:rsidRPr="00660915">
          <w:rPr>
            <w:rStyle w:val="Hyperlink"/>
            <w:noProof/>
          </w:rPr>
          <w:t>14. Certification Status</w:t>
        </w:r>
        <w:r>
          <w:rPr>
            <w:noProof/>
            <w:webHidden/>
          </w:rPr>
          <w:tab/>
        </w:r>
        <w:r>
          <w:rPr>
            <w:noProof/>
            <w:webHidden/>
          </w:rPr>
          <w:fldChar w:fldCharType="begin"/>
        </w:r>
        <w:r>
          <w:rPr>
            <w:noProof/>
            <w:webHidden/>
          </w:rPr>
          <w:instrText xml:space="preserve"> PAGEREF _Toc240982790 \h </w:instrText>
        </w:r>
        <w:r>
          <w:rPr>
            <w:noProof/>
            <w:webHidden/>
          </w:rPr>
        </w:r>
        <w:r>
          <w:rPr>
            <w:noProof/>
            <w:webHidden/>
          </w:rPr>
          <w:fldChar w:fldCharType="separate"/>
        </w:r>
        <w:r>
          <w:rPr>
            <w:noProof/>
            <w:webHidden/>
          </w:rPr>
          <w:t>17</w:t>
        </w:r>
        <w:r>
          <w:rPr>
            <w:noProof/>
            <w:webHidden/>
          </w:rPr>
          <w:fldChar w:fldCharType="end"/>
        </w:r>
      </w:hyperlink>
    </w:p>
    <w:p w14:paraId="7853E782" w14:textId="45484CB5" w:rsidR="00FB4170" w:rsidRDefault="00FB4170">
      <w:pPr>
        <w:pStyle w:val="TOC1"/>
        <w:tabs>
          <w:tab w:val="right" w:leader="dot" w:pos="9736"/>
        </w:tabs>
        <w:rPr>
          <w:noProof/>
        </w:rPr>
      </w:pPr>
      <w:hyperlink w:anchor="_Toc240982791" w:history="1">
        <w:r w:rsidRPr="00660915">
          <w:rPr>
            <w:rStyle w:val="Hyperlink"/>
            <w:noProof/>
          </w:rPr>
          <w:t>15. Warranty</w:t>
        </w:r>
        <w:r>
          <w:rPr>
            <w:noProof/>
            <w:webHidden/>
          </w:rPr>
          <w:tab/>
        </w:r>
        <w:r>
          <w:rPr>
            <w:noProof/>
            <w:webHidden/>
          </w:rPr>
          <w:fldChar w:fldCharType="begin"/>
        </w:r>
        <w:r>
          <w:rPr>
            <w:noProof/>
            <w:webHidden/>
          </w:rPr>
          <w:instrText xml:space="preserve"> PAGEREF _Toc240982791 \h </w:instrText>
        </w:r>
        <w:r>
          <w:rPr>
            <w:noProof/>
            <w:webHidden/>
          </w:rPr>
        </w:r>
        <w:r>
          <w:rPr>
            <w:noProof/>
            <w:webHidden/>
          </w:rPr>
          <w:fldChar w:fldCharType="separate"/>
        </w:r>
        <w:r>
          <w:rPr>
            <w:noProof/>
            <w:webHidden/>
          </w:rPr>
          <w:t>18</w:t>
        </w:r>
        <w:r>
          <w:rPr>
            <w:noProof/>
            <w:webHidden/>
          </w:rPr>
          <w:fldChar w:fldCharType="end"/>
        </w:r>
      </w:hyperlink>
    </w:p>
    <w:p w14:paraId="45E54BD4" w14:textId="630B680B" w:rsidR="00FB4170" w:rsidRDefault="00FB4170">
      <w:pPr>
        <w:pStyle w:val="TOC1"/>
        <w:tabs>
          <w:tab w:val="right" w:leader="dot" w:pos="9736"/>
        </w:tabs>
        <w:rPr>
          <w:noProof/>
        </w:rPr>
      </w:pPr>
      <w:hyperlink w:anchor="_Toc240982792" w:history="1">
        <w:r w:rsidRPr="00660915">
          <w:rPr>
            <w:rStyle w:val="Hyperlink"/>
            <w:noProof/>
          </w:rPr>
          <w:t>16. Service Life</w:t>
        </w:r>
        <w:r>
          <w:rPr>
            <w:noProof/>
            <w:webHidden/>
          </w:rPr>
          <w:tab/>
        </w:r>
        <w:r>
          <w:rPr>
            <w:noProof/>
            <w:webHidden/>
          </w:rPr>
          <w:fldChar w:fldCharType="begin"/>
        </w:r>
        <w:r>
          <w:rPr>
            <w:noProof/>
            <w:webHidden/>
          </w:rPr>
          <w:instrText xml:space="preserve"> PAGEREF _Toc240982792 \h </w:instrText>
        </w:r>
        <w:r>
          <w:rPr>
            <w:noProof/>
            <w:webHidden/>
          </w:rPr>
        </w:r>
        <w:r>
          <w:rPr>
            <w:noProof/>
            <w:webHidden/>
          </w:rPr>
          <w:fldChar w:fldCharType="separate"/>
        </w:r>
        <w:r>
          <w:rPr>
            <w:noProof/>
            <w:webHidden/>
          </w:rPr>
          <w:t>18</w:t>
        </w:r>
        <w:r>
          <w:rPr>
            <w:noProof/>
            <w:webHidden/>
          </w:rPr>
          <w:fldChar w:fldCharType="end"/>
        </w:r>
      </w:hyperlink>
    </w:p>
    <w:p w14:paraId="089AE98C" w14:textId="5EF93A8D" w:rsidR="00FB4170" w:rsidRDefault="00FB4170">
      <w:pPr>
        <w:pStyle w:val="TOC1"/>
        <w:tabs>
          <w:tab w:val="right" w:leader="dot" w:pos="9736"/>
        </w:tabs>
        <w:rPr>
          <w:noProof/>
        </w:rPr>
      </w:pPr>
      <w:hyperlink w:anchor="_Toc240982793" w:history="1">
        <w:r w:rsidRPr="00660915">
          <w:rPr>
            <w:rStyle w:val="Hyperlink"/>
            <w:noProof/>
          </w:rPr>
          <w:t>17. Glossary</w:t>
        </w:r>
        <w:r>
          <w:rPr>
            <w:noProof/>
            <w:webHidden/>
          </w:rPr>
          <w:tab/>
        </w:r>
        <w:r>
          <w:rPr>
            <w:noProof/>
            <w:webHidden/>
          </w:rPr>
          <w:fldChar w:fldCharType="begin"/>
        </w:r>
        <w:r>
          <w:rPr>
            <w:noProof/>
            <w:webHidden/>
          </w:rPr>
          <w:instrText xml:space="preserve"> PAGEREF _Toc240982793 \h </w:instrText>
        </w:r>
        <w:r>
          <w:rPr>
            <w:noProof/>
            <w:webHidden/>
          </w:rPr>
        </w:r>
        <w:r>
          <w:rPr>
            <w:noProof/>
            <w:webHidden/>
          </w:rPr>
          <w:fldChar w:fldCharType="separate"/>
        </w:r>
        <w:r>
          <w:rPr>
            <w:noProof/>
            <w:webHidden/>
          </w:rPr>
          <w:t>18</w:t>
        </w:r>
        <w:r>
          <w:rPr>
            <w:noProof/>
            <w:webHidden/>
          </w:rPr>
          <w:fldChar w:fldCharType="end"/>
        </w:r>
      </w:hyperlink>
    </w:p>
    <w:p w14:paraId="57BB9C04" w14:textId="39FE580E" w:rsidR="00516985" w:rsidRDefault="006D16C6">
      <w:r>
        <w:fldChar w:fldCharType="end"/>
      </w:r>
    </w:p>
    <w:p w14:paraId="535D3445" w14:textId="77777777" w:rsidR="00516985" w:rsidRDefault="006D16C6">
      <w:r>
        <w:br w:type="page"/>
      </w:r>
    </w:p>
    <w:p w14:paraId="39AB2DB5" w14:textId="77777777" w:rsidR="00516985" w:rsidRDefault="006D16C6">
      <w:pPr>
        <w:pStyle w:val="Heading1"/>
      </w:pPr>
      <w:bookmarkStart w:id="0" w:name="_Toc240982768"/>
      <w:r>
        <w:lastRenderedPageBreak/>
        <w:t>1. Introduction</w:t>
      </w:r>
      <w:bookmarkEnd w:id="0"/>
    </w:p>
    <w:p w14:paraId="77054F25" w14:textId="77777777" w:rsidR="00516985" w:rsidRDefault="006D16C6">
      <w:r>
        <w:t>The GLD (Gas Leak Detector) is an IoT-based, multi-gas leak detection sensor node developed by LAPI Ganesha Utama (LGU) together with the IoT Lab and Physics Lab of Institut Teknologi Bandung (ITB), under the GLD Tahap 2 program for PT Pertamina Patra Niaga. GLD is intended to detect gas leakage at an early stage in refinery facilities and to report gas concentration status wirelessly to a central monitoring dashboard, helping to prevent incidents such as fires and explosions.</w:t>
      </w:r>
    </w:p>
    <w:p w14:paraId="21BA28D7" w14:textId="77777777" w:rsidR="00516985" w:rsidRDefault="006D16C6">
      <w:r>
        <w:t>Unlike a conventional loop-powered gas detector with a local 4–20 mA analog output and an on-unit keypad/display, GLD is a wireless sensor node: it classifies gas conditions on-device and reports status over a LoRa mesh network (via a Cluster Head and Gateway) to a central server and dashboard. GLD has no physical keypad or digital concentration display; status is conveyed through a local visual/audible alarm module and remotely through the dashboard.</w:t>
      </w:r>
    </w:p>
    <w:p w14:paraId="7DBD973E" w14:textId="77777777" w:rsidR="00516985" w:rsidRDefault="006D16C6">
      <w:r>
        <w:t xml:space="preserve">GLD currently classifies ambient air into three conditions on-device: </w:t>
      </w:r>
      <w:r>
        <w:rPr>
          <w:b/>
        </w:rPr>
        <w:t>Clean Air, LPG, and H₂</w:t>
      </w:r>
      <w:r>
        <w:t xml:space="preserve"> (hydrogen). It does not yet cover CO₂, Benzene, CO, or H₂S; expanding gas coverage is an active area of the program (see Section 13, Specifications).</w:t>
      </w:r>
    </w:p>
    <w:p w14:paraId="6D602F3D" w14:textId="77777777" w:rsidR="00516985" w:rsidRDefault="006D16C6">
      <w:r>
        <w:rPr>
          <w:b/>
        </w:rPr>
        <w:t>GLD is not yet certified for use in ATEX/IECEx classified hazardous areas.</w:t>
      </w:r>
      <w:r>
        <w:t xml:space="preserve"> Certification is in progress — see Section 14, Certification Status. Do not install GLD in a classified hazardous area until certification is complete and the equipment has been confirmed suitable for the applicable zone, gas group, and temperature class.</w:t>
      </w:r>
    </w:p>
    <w:p w14:paraId="1E0131F8" w14:textId="77777777" w:rsidR="00516985" w:rsidRDefault="006D16C6">
      <w:pPr>
        <w:pStyle w:val="Heading1"/>
      </w:pPr>
      <w:bookmarkStart w:id="1" w:name="_Toc240982769"/>
      <w:r>
        <w:t>2. Safety Precautions</w:t>
      </w:r>
      <w:bookmarkEnd w:id="1"/>
    </w:p>
    <w:tbl>
      <w:tblPr>
        <w:tblW w:w="0" w:type="auto"/>
        <w:jc w:val="center"/>
        <w:tblLook w:val="04A0" w:firstRow="1" w:lastRow="0" w:firstColumn="1" w:lastColumn="0" w:noHBand="0" w:noVBand="1"/>
      </w:tblPr>
      <w:tblGrid>
        <w:gridCol w:w="9746"/>
      </w:tblGrid>
      <w:tr w:rsidR="00516985" w14:paraId="7C1C13B1" w14:textId="77777777">
        <w:trPr>
          <w:jc w:val="center"/>
        </w:trPr>
        <w:tc>
          <w:tcPr>
            <w:tcW w:w="9746" w:type="dxa"/>
            <w:tcBorders>
              <w:top w:val="single" w:sz="6" w:space="0" w:color="B23A3A"/>
              <w:left w:val="single" w:sz="6" w:space="0" w:color="B23A3A"/>
              <w:bottom w:val="single" w:sz="6" w:space="0" w:color="B23A3A"/>
              <w:right w:val="single" w:sz="6" w:space="0" w:color="B23A3A"/>
            </w:tcBorders>
            <w:shd w:val="clear" w:color="auto" w:fill="FBE9E9"/>
          </w:tcPr>
          <w:p w14:paraId="2EE6C5D8" w14:textId="77777777" w:rsidR="00516985" w:rsidRDefault="006D16C6">
            <w:pPr>
              <w:spacing w:after="80"/>
            </w:pPr>
            <w:r>
              <w:rPr>
                <w:b/>
                <w:sz w:val="18"/>
              </w:rPr>
              <w:t>WARNING</w:t>
            </w:r>
          </w:p>
          <w:p w14:paraId="6640C5A2" w14:textId="77777777" w:rsidR="00516985" w:rsidRDefault="006D16C6">
            <w:pPr>
              <w:spacing w:after="60"/>
            </w:pPr>
            <w:r>
              <w:rPr>
                <w:b/>
                <w:sz w:val="20"/>
              </w:rPr>
              <w:t xml:space="preserve">• </w:t>
            </w:r>
            <w:r>
              <w:rPr>
                <w:sz w:val="20"/>
              </w:rPr>
              <w:t>Do not install GLD in a classified (ATEX/IECEx) hazardous area until certification of the equipment for the applicable zone, gas group, and temperature class has been completed and confirmed. GLD's certification is currently in progress (Section 14).</w:t>
            </w:r>
          </w:p>
          <w:p w14:paraId="5DEAD3B5" w14:textId="77777777" w:rsidR="00516985" w:rsidRDefault="006D16C6">
            <w:pPr>
              <w:spacing w:after="60"/>
            </w:pPr>
            <w:r>
              <w:rPr>
                <w:b/>
                <w:sz w:val="20"/>
              </w:rPr>
              <w:t xml:space="preserve">• </w:t>
            </w:r>
            <w:r>
              <w:rPr>
                <w:sz w:val="20"/>
              </w:rPr>
              <w:t xml:space="preserve">Any cable entry device and blanking element used with GLD in a hazardous area must be of a type of protection and certification suitable for the intended zone and correctly installed. GLD's own cable entry specification is currently </w:t>
            </w:r>
            <w:r>
              <w:rPr>
                <w:b/>
                <w:color w:val="B23A3A"/>
                <w:sz w:val="20"/>
              </w:rPr>
              <w:t>Pending confirmation</w:t>
            </w:r>
            <w:r>
              <w:rPr>
                <w:sz w:val="20"/>
              </w:rPr>
              <w:t xml:space="preserve"> (Section 13); do not assume a specific cable gland is suitable without written confirmation.</w:t>
            </w:r>
          </w:p>
          <w:p w14:paraId="14C8AA43" w14:textId="77777777" w:rsidR="00516985" w:rsidRDefault="006D16C6">
            <w:pPr>
              <w:spacing w:after="60"/>
            </w:pPr>
            <w:r>
              <w:rPr>
                <w:b/>
                <w:sz w:val="20"/>
              </w:rPr>
              <w:t xml:space="preserve">• </w:t>
            </w:r>
            <w:r>
              <w:rPr>
                <w:sz w:val="20"/>
              </w:rPr>
              <w:t>Do not disassemble the product or modify its enclosure, wiring, or firmware. Doing so may compromise any explosion-protection measures once certification is finalized, and will void any future certification coverage.</w:t>
            </w:r>
          </w:p>
          <w:p w14:paraId="71388834" w14:textId="77777777" w:rsidR="00516985" w:rsidRDefault="006D16C6">
            <w:pPr>
              <w:spacing w:after="60"/>
            </w:pPr>
            <w:r>
              <w:rPr>
                <w:b/>
                <w:sz w:val="20"/>
              </w:rPr>
              <w:t xml:space="preserve">• </w:t>
            </w:r>
            <w:r>
              <w:rPr>
                <w:sz w:val="20"/>
              </w:rPr>
              <w:t>Be sure to ground the unit in accordance with the site's electrical safety requirements to prevent electric shock.</w:t>
            </w:r>
          </w:p>
          <w:p w14:paraId="20CE381E" w14:textId="77777777" w:rsidR="00516985" w:rsidRDefault="006D16C6">
            <w:pPr>
              <w:spacing w:after="60"/>
            </w:pPr>
            <w:r>
              <w:rPr>
                <w:b/>
                <w:sz w:val="20"/>
              </w:rPr>
              <w:t xml:space="preserve">• </w:t>
            </w:r>
            <w:r>
              <w:rPr>
                <w:sz w:val="20"/>
              </w:rPr>
              <w:t>Only trained and authorized personnel may install, commission, operate, inspect, or maintain GLD.</w:t>
            </w:r>
          </w:p>
          <w:p w14:paraId="224B88E1" w14:textId="77777777" w:rsidR="00516985" w:rsidRDefault="006D16C6">
            <w:pPr>
              <w:spacing w:after="60"/>
            </w:pPr>
            <w:r>
              <w:rPr>
                <w:b/>
                <w:sz w:val="20"/>
              </w:rPr>
              <w:t xml:space="preserve">• </w:t>
            </w:r>
            <w:r>
              <w:rPr>
                <w:sz w:val="20"/>
              </w:rPr>
              <w:t>Isolate and verify the 24 VDC supply before opening the enclosure or changing wiring. Apply the site lockout/tagout (LOTO) procedure.</w:t>
            </w:r>
          </w:p>
          <w:p w14:paraId="46CED922" w14:textId="77777777" w:rsidR="00516985" w:rsidRDefault="006D16C6">
            <w:pPr>
              <w:spacing w:after="60"/>
            </w:pPr>
            <w:r>
              <w:rPr>
                <w:b/>
                <w:sz w:val="20"/>
              </w:rPr>
              <w:t xml:space="preserve">• </w:t>
            </w:r>
            <w:r>
              <w:rPr>
                <w:sz w:val="20"/>
              </w:rPr>
              <w:t>Perform alarm tests with appropriate site controls and hearing protection where an audible alarm device is connected.</w:t>
            </w:r>
          </w:p>
          <w:p w14:paraId="086CCC70" w14:textId="77777777" w:rsidR="00516985" w:rsidRDefault="006D16C6">
            <w:pPr>
              <w:spacing w:after="60"/>
            </w:pPr>
            <w:r>
              <w:rPr>
                <w:b/>
                <w:sz w:val="20"/>
              </w:rPr>
              <w:t xml:space="preserve">• </w:t>
            </w:r>
            <w:r>
              <w:rPr>
                <w:sz w:val="20"/>
              </w:rPr>
              <w:t>Perform sensor nulling only in confirmed clean air, and accept the result only when all eight sensors report a complete 8/8 pass (see Section 9, Operating Modes); otherwise correct the cause and repeat.</w:t>
            </w:r>
          </w:p>
          <w:p w14:paraId="50EBAB6B" w14:textId="77777777" w:rsidR="00516985" w:rsidRDefault="006D16C6">
            <w:pPr>
              <w:spacing w:after="60"/>
            </w:pPr>
            <w:r>
              <w:rPr>
                <w:b/>
                <w:sz w:val="20"/>
              </w:rPr>
              <w:t xml:space="preserve">• </w:t>
            </w:r>
            <w:r>
              <w:rPr>
                <w:sz w:val="20"/>
              </w:rPr>
              <w:t xml:space="preserve">Remove the unit from service if there is visible damage, water ingress, an unresolved sensor fault, failed alarm </w:t>
            </w:r>
            <w:r>
              <w:rPr>
                <w:sz w:val="20"/>
              </w:rPr>
              <w:lastRenderedPageBreak/>
              <w:t>proof, or a loss of protective-earth continuity.</w:t>
            </w:r>
          </w:p>
        </w:tc>
      </w:tr>
    </w:tbl>
    <w:p w14:paraId="5C2C55C0" w14:textId="77777777" w:rsidR="00516985" w:rsidRDefault="00516985">
      <w:pPr>
        <w:spacing w:after="80"/>
      </w:pPr>
    </w:p>
    <w:tbl>
      <w:tblPr>
        <w:tblW w:w="0" w:type="auto"/>
        <w:jc w:val="center"/>
        <w:tblLook w:val="04A0" w:firstRow="1" w:lastRow="0" w:firstColumn="1" w:lastColumn="0" w:noHBand="0" w:noVBand="1"/>
      </w:tblPr>
      <w:tblGrid>
        <w:gridCol w:w="9746"/>
      </w:tblGrid>
      <w:tr w:rsidR="00516985" w14:paraId="7E50467C" w14:textId="77777777">
        <w:trPr>
          <w:jc w:val="center"/>
        </w:trPr>
        <w:tc>
          <w:tcPr>
            <w:tcW w:w="9746" w:type="dxa"/>
            <w:tcBorders>
              <w:top w:val="single" w:sz="6" w:space="0" w:color="C98A12"/>
              <w:left w:val="single" w:sz="6" w:space="0" w:color="C98A12"/>
              <w:bottom w:val="single" w:sz="6" w:space="0" w:color="C98A12"/>
              <w:right w:val="single" w:sz="6" w:space="0" w:color="C98A12"/>
            </w:tcBorders>
            <w:shd w:val="clear" w:color="auto" w:fill="FFF6E5"/>
          </w:tcPr>
          <w:p w14:paraId="2BE288AF" w14:textId="77777777" w:rsidR="00516985" w:rsidRDefault="006D16C6">
            <w:pPr>
              <w:spacing w:after="80"/>
            </w:pPr>
            <w:r>
              <w:rPr>
                <w:b/>
                <w:sz w:val="18"/>
              </w:rPr>
              <w:t>CAUTION</w:t>
            </w:r>
          </w:p>
          <w:p w14:paraId="2CA26490" w14:textId="77777777" w:rsidR="00516985" w:rsidRDefault="006D16C6">
            <w:pPr>
              <w:spacing w:after="60"/>
            </w:pPr>
            <w:r>
              <w:rPr>
                <w:b/>
                <w:sz w:val="20"/>
              </w:rPr>
              <w:t xml:space="preserve">• </w:t>
            </w:r>
            <w:r>
              <w:rPr>
                <w:sz w:val="20"/>
              </w:rPr>
              <w:t>All work involving GLD — including installation, wiring, and mounting — must be carried out by suitably trained personnel in accordance with the applicable code of practice and site HSE procedures.</w:t>
            </w:r>
          </w:p>
          <w:p w14:paraId="6CF8AA9F" w14:textId="77777777" w:rsidR="00516985" w:rsidRDefault="006D16C6">
            <w:pPr>
              <w:spacing w:after="60"/>
            </w:pPr>
            <w:r>
              <w:rPr>
                <w:b/>
                <w:sz w:val="20"/>
              </w:rPr>
              <w:t xml:space="preserve">• </w:t>
            </w:r>
            <w:r>
              <w:rPr>
                <w:sz w:val="20"/>
              </w:rPr>
              <w:t>Do not install GLD near sources of silicone sealant vapor or other substances known to poison metal-oxide gas sensors; this may permanently degrade sensor performance.</w:t>
            </w:r>
          </w:p>
          <w:p w14:paraId="1AB68C73" w14:textId="77777777" w:rsidR="00516985" w:rsidRDefault="006D16C6">
            <w:pPr>
              <w:spacing w:after="60"/>
            </w:pPr>
            <w:r>
              <w:rPr>
                <w:b/>
                <w:sz w:val="20"/>
              </w:rPr>
              <w:t xml:space="preserve">• </w:t>
            </w:r>
            <w:r>
              <w:rPr>
                <w:sz w:val="20"/>
              </w:rPr>
              <w:t>Handle the sensor unit and enclosure with care. The gas-sensing elements are directly exposed to ambient air (not enclosed) and can be damaged by physical impact, dust ingress, or contact with liquids.</w:t>
            </w:r>
          </w:p>
          <w:p w14:paraId="6836E6D3" w14:textId="77777777" w:rsidR="00516985" w:rsidRDefault="006D16C6">
            <w:pPr>
              <w:spacing w:after="60"/>
            </w:pPr>
            <w:r>
              <w:rPr>
                <w:b/>
                <w:sz w:val="20"/>
              </w:rPr>
              <w:t xml:space="preserve">• </w:t>
            </w:r>
            <w:r>
              <w:rPr>
                <w:sz w:val="20"/>
              </w:rPr>
              <w:t>Mounting to existing plant structures must not involve drilling or welding unless a different method has been separately approved in writing by the site (RU IV). See Section 5, Installation.</w:t>
            </w:r>
          </w:p>
          <w:p w14:paraId="1D421EB2" w14:textId="77777777" w:rsidR="00516985" w:rsidRDefault="006D16C6">
            <w:pPr>
              <w:spacing w:after="60"/>
            </w:pPr>
            <w:r>
              <w:rPr>
                <w:b/>
                <w:sz w:val="20"/>
              </w:rPr>
              <w:t xml:space="preserve">• </w:t>
            </w:r>
            <w:r>
              <w:rPr>
                <w:sz w:val="20"/>
              </w:rPr>
              <w:t xml:space="preserve">Fasteners used for mounting must use a material and grade suitable for the site environment (anti-corrosion required); the specific fastener grade for GLD's bracket is currently </w:t>
            </w:r>
            <w:r>
              <w:rPr>
                <w:b/>
                <w:color w:val="B23A3A"/>
                <w:sz w:val="20"/>
              </w:rPr>
              <w:t>Pending confirmation</w:t>
            </w:r>
            <w:r>
              <w:rPr>
                <w:sz w:val="20"/>
              </w:rPr>
              <w:t xml:space="preserve"> (Section 13).</w:t>
            </w:r>
          </w:p>
          <w:p w14:paraId="0CA057AD" w14:textId="77777777" w:rsidR="00516985" w:rsidRDefault="006D16C6">
            <w:pPr>
              <w:spacing w:after="60"/>
            </w:pPr>
            <w:r>
              <w:rPr>
                <w:b/>
                <w:sz w:val="20"/>
              </w:rPr>
              <w:t xml:space="preserve">• </w:t>
            </w:r>
            <w:r>
              <w:rPr>
                <w:sz w:val="20"/>
              </w:rPr>
              <w:t>Do not create new cable entries, enlarge an entry, leave unused entries open, or substitute a general-purpose gland once a certified entry device is specified (Section 13).</w:t>
            </w:r>
          </w:p>
        </w:tc>
      </w:tr>
    </w:tbl>
    <w:p w14:paraId="68ACFD8D" w14:textId="77777777" w:rsidR="00516985" w:rsidRDefault="00516985">
      <w:pPr>
        <w:spacing w:after="80"/>
      </w:pPr>
    </w:p>
    <w:tbl>
      <w:tblPr>
        <w:tblW w:w="0" w:type="auto"/>
        <w:jc w:val="center"/>
        <w:tblLook w:val="04A0" w:firstRow="1" w:lastRow="0" w:firstColumn="1" w:lastColumn="0" w:noHBand="0" w:noVBand="1"/>
      </w:tblPr>
      <w:tblGrid>
        <w:gridCol w:w="9746"/>
      </w:tblGrid>
      <w:tr w:rsidR="00516985" w14:paraId="2D76E655" w14:textId="77777777">
        <w:trPr>
          <w:jc w:val="center"/>
        </w:trPr>
        <w:tc>
          <w:tcPr>
            <w:tcW w:w="9746" w:type="dxa"/>
            <w:tcBorders>
              <w:top w:val="single" w:sz="6" w:space="0" w:color="7C93AE"/>
              <w:left w:val="single" w:sz="6" w:space="0" w:color="7C93AE"/>
              <w:bottom w:val="single" w:sz="6" w:space="0" w:color="7C93AE"/>
              <w:right w:val="single" w:sz="6" w:space="0" w:color="7C93AE"/>
            </w:tcBorders>
            <w:shd w:val="clear" w:color="auto" w:fill="EFF3F7"/>
          </w:tcPr>
          <w:p w14:paraId="4F8809D3" w14:textId="77777777" w:rsidR="00516985" w:rsidRDefault="006D16C6">
            <w:pPr>
              <w:spacing w:after="80"/>
            </w:pPr>
            <w:r>
              <w:rPr>
                <w:b/>
                <w:sz w:val="18"/>
              </w:rPr>
              <w:t>NOTE</w:t>
            </w:r>
          </w:p>
          <w:p w14:paraId="30EDCA4E" w14:textId="77777777" w:rsidR="00516985" w:rsidRDefault="006D16C6">
            <w:pPr>
              <w:spacing w:after="40"/>
            </w:pPr>
            <w:r>
              <w:rPr>
                <w:sz w:val="20"/>
              </w:rPr>
              <w:t>GLD's gas-sensing elements (metal-oxide type) are intentionally exposed to ambient air through the enclosure mesh, in the same manner as comparable diffusion-type gas detectors, in order to sense gas concentration. The ignition-protection status of this sensing aperture (e.g. whether a certified flame-arrestor element is required) is under evaluation as part of the ongoing ATEX/IECEx certification process and is not yet finalized.</w:t>
            </w:r>
          </w:p>
        </w:tc>
      </w:tr>
    </w:tbl>
    <w:p w14:paraId="456F161B" w14:textId="77777777" w:rsidR="00516985" w:rsidRDefault="00516985">
      <w:pPr>
        <w:spacing w:after="80"/>
      </w:pPr>
    </w:p>
    <w:p w14:paraId="51AFF1BC" w14:textId="77777777" w:rsidR="00516985" w:rsidRDefault="006D16C6">
      <w:pPr>
        <w:pStyle w:val="Heading1"/>
      </w:pPr>
      <w:bookmarkStart w:id="2" w:name="_Toc240982770"/>
      <w:r>
        <w:t>3. Package Contents</w:t>
      </w:r>
      <w:bookmarkEnd w:id="2"/>
    </w:p>
    <w:p w14:paraId="65D990A9" w14:textId="77777777" w:rsidR="00516985" w:rsidRDefault="006D16C6">
      <w:r>
        <w:t>The following items are expected to accompany each GLD unit at delivery. This list reflects the current project design and will be finalized alongside the certification and vendor handoff process.</w:t>
      </w:r>
    </w:p>
    <w:tbl>
      <w:tblPr>
        <w:tblStyle w:val="TableGrid"/>
        <w:tblW w:w="0" w:type="auto"/>
        <w:jc w:val="center"/>
        <w:tblLook w:val="04A0" w:firstRow="1" w:lastRow="0" w:firstColumn="1" w:lastColumn="0" w:noHBand="0" w:noVBand="1"/>
      </w:tblPr>
      <w:tblGrid>
        <w:gridCol w:w="4873"/>
        <w:gridCol w:w="4873"/>
      </w:tblGrid>
      <w:tr w:rsidR="00516985" w14:paraId="4B631C98" w14:textId="77777777">
        <w:trPr>
          <w:jc w:val="center"/>
        </w:trPr>
        <w:tc>
          <w:tcPr>
            <w:tcW w:w="4873" w:type="dxa"/>
            <w:shd w:val="clear" w:color="auto" w:fill="EFEFEC"/>
          </w:tcPr>
          <w:p w14:paraId="668F9BA7" w14:textId="77777777" w:rsidR="00516985" w:rsidRDefault="006D16C6">
            <w:pPr>
              <w:spacing w:after="40"/>
            </w:pPr>
            <w:r>
              <w:rPr>
                <w:b/>
                <w:color w:val="5B5B5B"/>
                <w:sz w:val="18"/>
              </w:rPr>
              <w:t>Item</w:t>
            </w:r>
          </w:p>
        </w:tc>
        <w:tc>
          <w:tcPr>
            <w:tcW w:w="4873" w:type="dxa"/>
            <w:shd w:val="clear" w:color="auto" w:fill="EFEFEC"/>
          </w:tcPr>
          <w:p w14:paraId="2E5343F7" w14:textId="77777777" w:rsidR="00516985" w:rsidRDefault="006D16C6">
            <w:pPr>
              <w:spacing w:after="40"/>
            </w:pPr>
            <w:r>
              <w:rPr>
                <w:b/>
                <w:color w:val="5B5B5B"/>
                <w:sz w:val="18"/>
              </w:rPr>
              <w:t>Status</w:t>
            </w:r>
          </w:p>
        </w:tc>
      </w:tr>
      <w:tr w:rsidR="00516985" w14:paraId="5D211191" w14:textId="77777777">
        <w:trPr>
          <w:jc w:val="center"/>
        </w:trPr>
        <w:tc>
          <w:tcPr>
            <w:tcW w:w="4873" w:type="dxa"/>
          </w:tcPr>
          <w:p w14:paraId="344CC019" w14:textId="77777777" w:rsidR="00516985" w:rsidRDefault="006D16C6">
            <w:pPr>
              <w:spacing w:after="40"/>
            </w:pPr>
            <w:r>
              <w:rPr>
                <w:sz w:val="19"/>
              </w:rPr>
              <w:t>GLD sensor node (main unit)</w:t>
            </w:r>
          </w:p>
        </w:tc>
        <w:tc>
          <w:tcPr>
            <w:tcW w:w="4873" w:type="dxa"/>
          </w:tcPr>
          <w:p w14:paraId="7F72407E" w14:textId="77777777" w:rsidR="00516985" w:rsidRDefault="006D16C6">
            <w:pPr>
              <w:spacing w:after="40"/>
            </w:pPr>
            <w:r>
              <w:rPr>
                <w:b/>
                <w:color w:val="2C6B33"/>
                <w:sz w:val="19"/>
              </w:rPr>
              <w:t>Confirmed</w:t>
            </w:r>
          </w:p>
        </w:tc>
      </w:tr>
      <w:tr w:rsidR="00516985" w14:paraId="71239913" w14:textId="77777777">
        <w:trPr>
          <w:jc w:val="center"/>
        </w:trPr>
        <w:tc>
          <w:tcPr>
            <w:tcW w:w="4873" w:type="dxa"/>
            <w:shd w:val="clear" w:color="auto" w:fill="FAFAF8"/>
          </w:tcPr>
          <w:p w14:paraId="58ABC1D0" w14:textId="77777777" w:rsidR="00516985" w:rsidRDefault="006D16C6">
            <w:pPr>
              <w:spacing w:after="40"/>
            </w:pPr>
            <w:r>
              <w:rPr>
                <w:sz w:val="19"/>
              </w:rPr>
              <w:t>Mounting hardware set (U-bolt mounting plate, 2″/DN50)</w:t>
            </w:r>
          </w:p>
        </w:tc>
        <w:tc>
          <w:tcPr>
            <w:tcW w:w="4873" w:type="dxa"/>
            <w:shd w:val="clear" w:color="auto" w:fill="FAFAF8"/>
          </w:tcPr>
          <w:p w14:paraId="5037361B" w14:textId="77777777" w:rsidR="00516985" w:rsidRDefault="006D16C6">
            <w:pPr>
              <w:spacing w:after="40"/>
            </w:pPr>
            <w:r>
              <w:rPr>
                <w:b/>
                <w:color w:val="2C6B33"/>
                <w:sz w:val="19"/>
              </w:rPr>
              <w:t>Confirmed</w:t>
            </w:r>
            <w:r>
              <w:rPr>
                <w:sz w:val="19"/>
              </w:rPr>
              <w:t xml:space="preserve"> — see Section 5</w:t>
            </w:r>
          </w:p>
        </w:tc>
      </w:tr>
      <w:tr w:rsidR="00516985" w14:paraId="43CC17E9" w14:textId="77777777">
        <w:trPr>
          <w:jc w:val="center"/>
        </w:trPr>
        <w:tc>
          <w:tcPr>
            <w:tcW w:w="4873" w:type="dxa"/>
          </w:tcPr>
          <w:p w14:paraId="7DB463FC" w14:textId="77777777" w:rsidR="00516985" w:rsidRDefault="006D16C6">
            <w:pPr>
              <w:spacing w:after="40"/>
            </w:pPr>
            <w:r>
              <w:rPr>
                <w:sz w:val="19"/>
              </w:rPr>
              <w:t>External LoRa/Wi-Fi antenna (SMA connector)</w:t>
            </w:r>
          </w:p>
        </w:tc>
        <w:tc>
          <w:tcPr>
            <w:tcW w:w="4873" w:type="dxa"/>
          </w:tcPr>
          <w:p w14:paraId="0C6CC4F1" w14:textId="77777777" w:rsidR="00516985" w:rsidRDefault="006D16C6">
            <w:pPr>
              <w:spacing w:after="40"/>
            </w:pPr>
            <w:r>
              <w:rPr>
                <w:b/>
                <w:color w:val="2C6B33"/>
                <w:sz w:val="19"/>
              </w:rPr>
              <w:t>Confirmed</w:t>
            </w:r>
          </w:p>
        </w:tc>
      </w:tr>
      <w:tr w:rsidR="00516985" w14:paraId="44FABFD6" w14:textId="77777777">
        <w:trPr>
          <w:jc w:val="center"/>
        </w:trPr>
        <w:tc>
          <w:tcPr>
            <w:tcW w:w="4873" w:type="dxa"/>
            <w:shd w:val="clear" w:color="auto" w:fill="FAFAF8"/>
          </w:tcPr>
          <w:p w14:paraId="07BE0EA1" w14:textId="77777777" w:rsidR="00516985" w:rsidRDefault="006D16C6">
            <w:pPr>
              <w:spacing w:after="40"/>
            </w:pPr>
            <w:r>
              <w:rPr>
                <w:sz w:val="19"/>
              </w:rPr>
              <w:t>24 VDC power supply</w:t>
            </w:r>
          </w:p>
        </w:tc>
        <w:tc>
          <w:tcPr>
            <w:tcW w:w="4873" w:type="dxa"/>
            <w:shd w:val="clear" w:color="auto" w:fill="FAFAF8"/>
          </w:tcPr>
          <w:p w14:paraId="2143E6D2" w14:textId="77777777" w:rsidR="00516985" w:rsidRDefault="006D16C6">
            <w:pPr>
              <w:spacing w:after="40"/>
            </w:pPr>
            <w:r>
              <w:rPr>
                <w:b/>
                <w:color w:val="2C6B33"/>
                <w:sz w:val="19"/>
              </w:rPr>
              <w:t>Final (out of scope)</w:t>
            </w:r>
            <w:r>
              <w:rPr>
                <w:sz w:val="19"/>
              </w:rPr>
              <w:t xml:space="preserve"> — GLD requires 24 VDC at the unit. Providing that supply — whether via a site AC/DC adapter (220 VAC/50 Hz → 24 VDC) or an existing 24 VDC feed — is the site's/Pertamina's responsibility, not part of the GLD package supplied by LGU (Section 6).</w:t>
            </w:r>
          </w:p>
        </w:tc>
      </w:tr>
      <w:tr w:rsidR="00516985" w14:paraId="67E55CDA" w14:textId="77777777">
        <w:trPr>
          <w:jc w:val="center"/>
        </w:trPr>
        <w:tc>
          <w:tcPr>
            <w:tcW w:w="4873" w:type="dxa"/>
          </w:tcPr>
          <w:p w14:paraId="629E3B66" w14:textId="77777777" w:rsidR="00516985" w:rsidRDefault="006D16C6">
            <w:pPr>
              <w:spacing w:after="40"/>
            </w:pPr>
            <w:r>
              <w:rPr>
                <w:sz w:val="19"/>
              </w:rPr>
              <w:t>Cable gland(s)</w:t>
            </w:r>
          </w:p>
        </w:tc>
        <w:tc>
          <w:tcPr>
            <w:tcW w:w="4873" w:type="dxa"/>
          </w:tcPr>
          <w:p w14:paraId="6B599CE8" w14:textId="77777777" w:rsidR="00516985" w:rsidRDefault="006D16C6">
            <w:pPr>
              <w:spacing w:after="40"/>
            </w:pPr>
            <w:r>
              <w:rPr>
                <w:b/>
                <w:color w:val="2C6B33"/>
                <w:sz w:val="19"/>
              </w:rPr>
              <w:t>Final</w:t>
            </w:r>
            <w:r>
              <w:rPr>
                <w:sz w:val="19"/>
              </w:rPr>
              <w:t xml:space="preserve"> — M20×1.5 (IP66-rated) (Section 13)</w:t>
            </w:r>
          </w:p>
        </w:tc>
      </w:tr>
      <w:tr w:rsidR="00516985" w14:paraId="31E9A2CA" w14:textId="77777777">
        <w:trPr>
          <w:jc w:val="center"/>
        </w:trPr>
        <w:tc>
          <w:tcPr>
            <w:tcW w:w="4873" w:type="dxa"/>
            <w:shd w:val="clear" w:color="auto" w:fill="FAFAF8"/>
          </w:tcPr>
          <w:p w14:paraId="6527F8AD" w14:textId="77777777" w:rsidR="00516985" w:rsidRDefault="006D16C6">
            <w:pPr>
              <w:spacing w:after="40"/>
            </w:pPr>
            <w:r>
              <w:rPr>
                <w:sz w:val="19"/>
              </w:rPr>
              <w:t>Fasteners for bracket mounting</w:t>
            </w:r>
          </w:p>
        </w:tc>
        <w:tc>
          <w:tcPr>
            <w:tcW w:w="4873" w:type="dxa"/>
            <w:shd w:val="clear" w:color="auto" w:fill="FAFAF8"/>
          </w:tcPr>
          <w:p w14:paraId="497BEAC0" w14:textId="77777777" w:rsidR="00516985" w:rsidRDefault="006D16C6">
            <w:pPr>
              <w:spacing w:after="40"/>
            </w:pPr>
            <w:r>
              <w:rPr>
                <w:b/>
                <w:color w:val="B23A3A"/>
                <w:sz w:val="19"/>
              </w:rPr>
              <w:t>Pending confirmation</w:t>
            </w:r>
            <w:r>
              <w:rPr>
                <w:sz w:val="19"/>
              </w:rPr>
              <w:t xml:space="preserve"> — grade not yet determined (Section 13)</w:t>
            </w:r>
          </w:p>
        </w:tc>
      </w:tr>
      <w:tr w:rsidR="00516985" w14:paraId="4E355EDE" w14:textId="77777777">
        <w:trPr>
          <w:jc w:val="center"/>
        </w:trPr>
        <w:tc>
          <w:tcPr>
            <w:tcW w:w="4873" w:type="dxa"/>
          </w:tcPr>
          <w:p w14:paraId="6B16ED75" w14:textId="77777777" w:rsidR="00516985" w:rsidRDefault="006D16C6">
            <w:pPr>
              <w:spacing w:after="40"/>
            </w:pPr>
            <w:r>
              <w:rPr>
                <w:sz w:val="19"/>
              </w:rPr>
              <w:t>This Instruction Manual</w:t>
            </w:r>
          </w:p>
        </w:tc>
        <w:tc>
          <w:tcPr>
            <w:tcW w:w="4873" w:type="dxa"/>
          </w:tcPr>
          <w:p w14:paraId="69A085AE" w14:textId="77777777" w:rsidR="00516985" w:rsidRDefault="006D16C6">
            <w:pPr>
              <w:spacing w:after="40"/>
            </w:pPr>
            <w:r>
              <w:rPr>
                <w:b/>
                <w:color w:val="2C6B33"/>
                <w:sz w:val="19"/>
              </w:rPr>
              <w:t>Confirmed</w:t>
            </w:r>
          </w:p>
        </w:tc>
      </w:tr>
    </w:tbl>
    <w:p w14:paraId="708551BF" w14:textId="77777777" w:rsidR="00516985" w:rsidRDefault="00516985">
      <w:pPr>
        <w:spacing w:after="80"/>
      </w:pPr>
    </w:p>
    <w:p w14:paraId="459E0A31" w14:textId="77777777" w:rsidR="00516985" w:rsidRDefault="006D16C6">
      <w:pPr>
        <w:pStyle w:val="Heading1"/>
      </w:pPr>
      <w:bookmarkStart w:id="3" w:name="_Toc240982771"/>
      <w:r>
        <w:lastRenderedPageBreak/>
        <w:t>4. External Dimensions and Nomenclature</w:t>
      </w:r>
      <w:bookmarkEnd w:id="3"/>
    </w:p>
    <w:p w14:paraId="5AF9D2BD" w14:textId="77777777" w:rsidR="00516985" w:rsidRDefault="006D16C6">
      <w:r>
        <w:t xml:space="preserve">Overall dimensions: </w:t>
      </w:r>
      <w:r>
        <w:rPr>
          <w:b/>
        </w:rPr>
        <w:t>200 × 90 × 290 mm</w:t>
      </w:r>
      <w:r>
        <w:t xml:space="preserve"> (L×W×H). Enclosure neck diameter </w:t>
      </w:r>
      <w:r>
        <w:rPr>
          <w:b/>
        </w:rPr>
        <w:t>Ø75 mm</w:t>
      </w:r>
      <w:r>
        <w:t xml:space="preserve">, probe/casing height </w:t>
      </w:r>
      <w:r>
        <w:rPr>
          <w:b/>
        </w:rPr>
        <w:t>191.51 mm</w:t>
      </w:r>
      <w:r>
        <w:t xml:space="preserve">. Weight: </w:t>
      </w:r>
      <w:r>
        <w:rPr>
          <w:b/>
        </w:rPr>
        <w:t>2.3 kg</w:t>
      </w:r>
      <w:r>
        <w:t xml:space="preserve"> (project-confirmed value; not yet verified against a calibrated weighing record). Enclosure material: aluminum alloy (</w:t>
      </w:r>
      <w:r>
        <w:rPr>
          <w:b/>
        </w:rPr>
        <w:t>ADC12</w:t>
      </w:r>
      <w:r>
        <w:t xml:space="preserve"> die-cast grade) and stainless steel.</w:t>
      </w:r>
    </w:p>
    <w:p w14:paraId="3D168DCD" w14:textId="77777777" w:rsidR="00516985" w:rsidRDefault="006D16C6">
      <w:pPr>
        <w:jc w:val="center"/>
      </w:pPr>
      <w:r>
        <w:rPr>
          <w:noProof/>
        </w:rPr>
        <w:drawing>
          <wp:inline distT="0" distB="0" distL="0" distR="0" wp14:anchorId="38947BA6" wp14:editId="33585537">
            <wp:extent cx="1435109" cy="2377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jpg"/>
                    <pic:cNvPicPr/>
                  </pic:nvPicPr>
                  <pic:blipFill>
                    <a:blip r:embed="rId8"/>
                    <a:stretch>
                      <a:fillRect/>
                    </a:stretch>
                  </pic:blipFill>
                  <pic:spPr>
                    <a:xfrm>
                      <a:off x="0" y="0"/>
                      <a:ext cx="1435109" cy="2377440"/>
                    </a:xfrm>
                    <a:prstGeom prst="rect">
                      <a:avLst/>
                    </a:prstGeom>
                  </pic:spPr>
                </pic:pic>
              </a:graphicData>
            </a:graphic>
          </wp:inline>
        </w:drawing>
      </w:r>
    </w:p>
    <w:p w14:paraId="254AD5F4" w14:textId="77777777" w:rsidR="00516985" w:rsidRDefault="006D16C6">
      <w:pPr>
        <w:spacing w:after="200"/>
      </w:pPr>
      <w:r>
        <w:rPr>
          <w:i/>
          <w:color w:val="5B5B5B"/>
          <w:sz w:val="18"/>
        </w:rPr>
        <w:t>Front view — assembled unit: motherboard housing (blue), sensor mesh cover (silver, top), external antenna (left), local visual/audible alarm module (right).</w:t>
      </w:r>
    </w:p>
    <w:p w14:paraId="42FEBB5F" w14:textId="77777777" w:rsidR="00516985" w:rsidRDefault="006D16C6">
      <w:pPr>
        <w:jc w:val="center"/>
      </w:pPr>
      <w:r>
        <w:rPr>
          <w:noProof/>
        </w:rPr>
        <w:drawing>
          <wp:inline distT="0" distB="0" distL="0" distR="0" wp14:anchorId="5EC9E483" wp14:editId="02506503">
            <wp:extent cx="1783080" cy="2377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jpg"/>
                    <pic:cNvPicPr/>
                  </pic:nvPicPr>
                  <pic:blipFill>
                    <a:blip r:embed="rId9"/>
                    <a:stretch>
                      <a:fillRect/>
                    </a:stretch>
                  </pic:blipFill>
                  <pic:spPr>
                    <a:xfrm>
                      <a:off x="0" y="0"/>
                      <a:ext cx="1783080" cy="2377440"/>
                    </a:xfrm>
                    <a:prstGeom prst="rect">
                      <a:avLst/>
                    </a:prstGeom>
                  </pic:spPr>
                </pic:pic>
              </a:graphicData>
            </a:graphic>
          </wp:inline>
        </w:drawing>
      </w:r>
    </w:p>
    <w:p w14:paraId="4166FB29" w14:textId="77777777" w:rsidR="00516985" w:rsidRDefault="006D16C6">
      <w:pPr>
        <w:spacing w:after="200"/>
      </w:pPr>
      <w:r>
        <w:rPr>
          <w:i/>
          <w:color w:val="5B5B5B"/>
          <w:sz w:val="18"/>
        </w:rPr>
        <w:t>Rear view — mounting flange (4-hole pattern), matching the U-bolt mounting plate described in Section 5.</w:t>
      </w:r>
    </w:p>
    <w:p w14:paraId="26BE30F5" w14:textId="77777777" w:rsidR="00516985" w:rsidRDefault="006D16C6">
      <w:pPr>
        <w:pStyle w:val="Heading2"/>
      </w:pPr>
      <w:bookmarkStart w:id="4" w:name="_Toc240982772"/>
      <w:r>
        <w:t>4.1 Enclosure Reference Drawings</w:t>
      </w:r>
      <w:bookmarkEnd w:id="4"/>
    </w:p>
    <w:p w14:paraId="6968F168" w14:textId="77777777" w:rsidR="00516985" w:rsidRDefault="006D16C6">
      <w:r>
        <w:t>The photographs above show the current physical prototype. The dimensioned CAD sheets below are engineering reference drawings, not confirmed final production drawings — see the caption on each for its status.</w:t>
      </w:r>
    </w:p>
    <w:p w14:paraId="7A020AC7" w14:textId="77777777" w:rsidR="00516985" w:rsidRDefault="006D16C6">
      <w:pPr>
        <w:jc w:val="center"/>
      </w:pPr>
      <w:r>
        <w:rPr>
          <w:noProof/>
        </w:rPr>
        <w:lastRenderedPageBreak/>
        <w:drawing>
          <wp:inline distT="0" distB="0" distL="0" distR="0" wp14:anchorId="613FDB63" wp14:editId="69D040C1">
            <wp:extent cx="5669280" cy="31881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png"/>
                    <pic:cNvPicPr/>
                  </pic:nvPicPr>
                  <pic:blipFill>
                    <a:blip r:embed="rId10"/>
                    <a:stretch>
                      <a:fillRect/>
                    </a:stretch>
                  </pic:blipFill>
                  <pic:spPr>
                    <a:xfrm>
                      <a:off x="0" y="0"/>
                      <a:ext cx="5669280" cy="3188136"/>
                    </a:xfrm>
                    <a:prstGeom prst="rect">
                      <a:avLst/>
                    </a:prstGeom>
                  </pic:spPr>
                </pic:pic>
              </a:graphicData>
            </a:graphic>
          </wp:inline>
        </w:drawing>
      </w:r>
    </w:p>
    <w:p w14:paraId="3B6478FE" w14:textId="77777777" w:rsidR="00516985" w:rsidRDefault="006D16C6">
      <w:pPr>
        <w:spacing w:after="200"/>
      </w:pPr>
      <w:r>
        <w:rPr>
          <w:b/>
          <w:i/>
          <w:color w:val="5B5B5B"/>
          <w:sz w:val="18"/>
        </w:rPr>
        <w:t>“GLD ATEX CASE v3” — dimensioned drawing sheet (Farhan Budiman, 8 Sep 2026).</w:t>
      </w:r>
      <w:r>
        <w:rPr>
          <w:i/>
          <w:color w:val="5B5B5B"/>
          <w:sz w:val="18"/>
        </w:rPr>
        <w:t xml:space="preserve"> Shows an exploded assembly (Sensor Case, DC fan 3×3×1, stainless-steel filter mesh disc, case cover, transparent viewing window) with key dimensions (case body Ø102 mm outer / Ø62 mm sensor bore, 40 mm collar height, mounting base Ø80/Ø90 mm bolt circle). </w:t>
      </w:r>
      <w:r>
        <w:rPr>
          <w:b/>
          <w:i/>
          <w:color w:val="5B5B5B"/>
          <w:sz w:val="18"/>
        </w:rPr>
        <w:t>Status: internal contingency/alternate enclosure design</w:t>
      </w:r>
      <w:r>
        <w:rPr>
          <w:i/>
          <w:color w:val="5B5B5B"/>
          <w:sz w:val="18"/>
        </w:rPr>
        <w:t>, developed in parallel with the primary sourcing path (a commercially available CE/ATEX-marketed housing product line, Section 13) — it is not itself the confirmed production enclosure and is not yet independently verified against IEC 60079-0.</w:t>
      </w:r>
    </w:p>
    <w:p w14:paraId="18827620" w14:textId="77777777" w:rsidR="00516985" w:rsidRDefault="006D16C6">
      <w:pPr>
        <w:jc w:val="center"/>
      </w:pPr>
      <w:r>
        <w:rPr>
          <w:noProof/>
        </w:rPr>
        <w:drawing>
          <wp:inline distT="0" distB="0" distL="0" distR="0" wp14:anchorId="75510A25" wp14:editId="40FF2C12">
            <wp:extent cx="5669280" cy="40051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png"/>
                    <pic:cNvPicPr/>
                  </pic:nvPicPr>
                  <pic:blipFill>
                    <a:blip r:embed="rId11"/>
                    <a:stretch>
                      <a:fillRect/>
                    </a:stretch>
                  </pic:blipFill>
                  <pic:spPr>
                    <a:xfrm>
                      <a:off x="0" y="0"/>
                      <a:ext cx="5669280" cy="4005179"/>
                    </a:xfrm>
                    <a:prstGeom prst="rect">
                      <a:avLst/>
                    </a:prstGeom>
                  </pic:spPr>
                </pic:pic>
              </a:graphicData>
            </a:graphic>
          </wp:inline>
        </w:drawing>
      </w:r>
    </w:p>
    <w:p w14:paraId="5FFA78E6" w14:textId="77777777" w:rsidR="00516985" w:rsidRDefault="006D16C6">
      <w:pPr>
        <w:spacing w:after="200"/>
      </w:pPr>
      <w:r>
        <w:rPr>
          <w:b/>
          <w:i/>
          <w:color w:val="5B5B5B"/>
          <w:sz w:val="18"/>
        </w:rPr>
        <w:lastRenderedPageBreak/>
        <w:t>“Universal Base” BP18-1Z — supplier reference drawing (Chinese enclosure-component manufacturer, ADC12 die-cast aluminum alloy, 0.6 kg).</w:t>
      </w:r>
      <w:r>
        <w:rPr>
          <w:i/>
          <w:color w:val="5B5B5B"/>
          <w:sz w:val="18"/>
        </w:rPr>
        <w:t xml:space="preserve"> Cable entry 2× M20×1.5-6H, mounting 3× Ø8 mm, overall ≈124×115×67.5 mm. Surface treatment specifies electrostatic-safety limits (charge transfer &lt;10 nC, capacitance &lt;5 pF) consistent with IEC 60079-0 coating requirements. </w:t>
      </w:r>
      <w:r>
        <w:rPr>
          <w:b/>
          <w:i/>
          <w:color w:val="5B5B5B"/>
          <w:sz w:val="18"/>
        </w:rPr>
        <w:t>Status: candidate junction-box/terminal sub-component under evaluation by the casing partner’s supply chain</w:t>
      </w:r>
      <w:r>
        <w:rPr>
          <w:i/>
          <w:color w:val="5B5B5B"/>
          <w:sz w:val="18"/>
        </w:rPr>
        <w:t xml:space="preserve"> — its footprint does not match GLD’s main enclosure, and it is </w:t>
      </w:r>
      <w:r>
        <w:rPr>
          <w:b/>
          <w:i/>
          <w:color w:val="5B5B5B"/>
          <w:sz w:val="18"/>
        </w:rPr>
        <w:t>not yet confirmed</w:t>
      </w:r>
      <w:r>
        <w:rPr>
          <w:i/>
          <w:color w:val="5B5B5B"/>
          <w:sz w:val="18"/>
        </w:rPr>
        <w:t xml:space="preserve"> as part of GLD’s design.</w:t>
      </w:r>
    </w:p>
    <w:tbl>
      <w:tblPr>
        <w:tblStyle w:val="TableGrid"/>
        <w:tblW w:w="0" w:type="auto"/>
        <w:jc w:val="center"/>
        <w:tblLook w:val="04A0" w:firstRow="1" w:lastRow="0" w:firstColumn="1" w:lastColumn="0" w:noHBand="0" w:noVBand="1"/>
      </w:tblPr>
      <w:tblGrid>
        <w:gridCol w:w="4873"/>
        <w:gridCol w:w="4873"/>
      </w:tblGrid>
      <w:tr w:rsidR="00516985" w14:paraId="0AD39856" w14:textId="77777777">
        <w:trPr>
          <w:jc w:val="center"/>
        </w:trPr>
        <w:tc>
          <w:tcPr>
            <w:tcW w:w="4873" w:type="dxa"/>
            <w:shd w:val="clear" w:color="auto" w:fill="EFEFEC"/>
          </w:tcPr>
          <w:p w14:paraId="26FCF024" w14:textId="77777777" w:rsidR="00516985" w:rsidRDefault="006D16C6">
            <w:pPr>
              <w:spacing w:after="40"/>
            </w:pPr>
            <w:r>
              <w:rPr>
                <w:b/>
                <w:color w:val="5B5B5B"/>
                <w:sz w:val="18"/>
              </w:rPr>
              <w:t>Component</w:t>
            </w:r>
          </w:p>
        </w:tc>
        <w:tc>
          <w:tcPr>
            <w:tcW w:w="4873" w:type="dxa"/>
            <w:shd w:val="clear" w:color="auto" w:fill="EFEFEC"/>
          </w:tcPr>
          <w:p w14:paraId="50954DB9" w14:textId="77777777" w:rsidR="00516985" w:rsidRDefault="006D16C6">
            <w:pPr>
              <w:spacing w:after="40"/>
            </w:pPr>
            <w:r>
              <w:rPr>
                <w:b/>
                <w:color w:val="5B5B5B"/>
                <w:sz w:val="18"/>
              </w:rPr>
              <w:t>Description</w:t>
            </w:r>
          </w:p>
        </w:tc>
      </w:tr>
      <w:tr w:rsidR="00516985" w14:paraId="6C7FB929" w14:textId="77777777">
        <w:trPr>
          <w:jc w:val="center"/>
        </w:trPr>
        <w:tc>
          <w:tcPr>
            <w:tcW w:w="4873" w:type="dxa"/>
          </w:tcPr>
          <w:p w14:paraId="7287E4D2" w14:textId="77777777" w:rsidR="00516985" w:rsidRDefault="006D16C6">
            <w:pPr>
              <w:spacing w:after="40"/>
            </w:pPr>
            <w:r>
              <w:rPr>
                <w:sz w:val="19"/>
              </w:rPr>
              <w:t>Sensor cover / mesh</w:t>
            </w:r>
          </w:p>
        </w:tc>
        <w:tc>
          <w:tcPr>
            <w:tcW w:w="4873" w:type="dxa"/>
          </w:tcPr>
          <w:p w14:paraId="6262345D" w14:textId="77777777" w:rsidR="00516985" w:rsidRDefault="006D16C6">
            <w:pPr>
              <w:spacing w:after="40"/>
            </w:pPr>
            <w:r>
              <w:rPr>
                <w:sz w:val="19"/>
              </w:rPr>
              <w:t>Perforated cover over the 8-channel gas sensor array; sensing elements are directly exposed to ambient air (not enclosed).</w:t>
            </w:r>
          </w:p>
        </w:tc>
      </w:tr>
      <w:tr w:rsidR="00516985" w14:paraId="4B18DF07" w14:textId="77777777">
        <w:trPr>
          <w:jc w:val="center"/>
        </w:trPr>
        <w:tc>
          <w:tcPr>
            <w:tcW w:w="4873" w:type="dxa"/>
            <w:shd w:val="clear" w:color="auto" w:fill="FAFAF8"/>
          </w:tcPr>
          <w:p w14:paraId="7AEF50E1" w14:textId="77777777" w:rsidR="00516985" w:rsidRDefault="006D16C6">
            <w:pPr>
              <w:spacing w:after="40"/>
            </w:pPr>
            <w:r>
              <w:rPr>
                <w:sz w:val="19"/>
              </w:rPr>
              <w:t>Local alarm module</w:t>
            </w:r>
          </w:p>
        </w:tc>
        <w:tc>
          <w:tcPr>
            <w:tcW w:w="4873" w:type="dxa"/>
            <w:shd w:val="clear" w:color="auto" w:fill="FAFAF8"/>
          </w:tcPr>
          <w:p w14:paraId="49FEB2A9" w14:textId="77777777" w:rsidR="00516985" w:rsidRDefault="006D16C6">
            <w:pPr>
              <w:spacing w:after="40"/>
            </w:pPr>
            <w:r>
              <w:rPr>
                <w:sz w:val="19"/>
              </w:rPr>
              <w:t>Cylindrical housing with red lens, mounted to one side of the enclosure; provides local visual (flashing) and audible alarm indication.</w:t>
            </w:r>
          </w:p>
        </w:tc>
      </w:tr>
      <w:tr w:rsidR="00516985" w14:paraId="4344E4DC" w14:textId="77777777">
        <w:trPr>
          <w:jc w:val="center"/>
        </w:trPr>
        <w:tc>
          <w:tcPr>
            <w:tcW w:w="4873" w:type="dxa"/>
          </w:tcPr>
          <w:p w14:paraId="1430DD06" w14:textId="77777777" w:rsidR="00516985" w:rsidRDefault="006D16C6">
            <w:pPr>
              <w:spacing w:after="40"/>
            </w:pPr>
            <w:r>
              <w:rPr>
                <w:sz w:val="19"/>
              </w:rPr>
              <w:t>External antenna</w:t>
            </w:r>
          </w:p>
        </w:tc>
        <w:tc>
          <w:tcPr>
            <w:tcW w:w="4873" w:type="dxa"/>
          </w:tcPr>
          <w:p w14:paraId="319BDB9D" w14:textId="77777777" w:rsidR="00516985" w:rsidRDefault="006D16C6">
            <w:pPr>
              <w:spacing w:after="40"/>
            </w:pPr>
            <w:r>
              <w:rPr>
                <w:sz w:val="19"/>
              </w:rPr>
              <w:t>External, omnidirectional, SMA male connector, 3 dBi gain, used for the LoRa radio link. On some units the 2.4 GHz Wi-Fi antenna remains inside the enclosure and must be relocated externally for optimal configuration-mode range.</w:t>
            </w:r>
          </w:p>
        </w:tc>
      </w:tr>
      <w:tr w:rsidR="00516985" w14:paraId="52BADD2B" w14:textId="77777777">
        <w:trPr>
          <w:jc w:val="center"/>
        </w:trPr>
        <w:tc>
          <w:tcPr>
            <w:tcW w:w="4873" w:type="dxa"/>
            <w:shd w:val="clear" w:color="auto" w:fill="FAFAF8"/>
          </w:tcPr>
          <w:p w14:paraId="450CA90F" w14:textId="77777777" w:rsidR="00516985" w:rsidRDefault="006D16C6">
            <w:pPr>
              <w:spacing w:after="40"/>
            </w:pPr>
            <w:r>
              <w:rPr>
                <w:sz w:val="19"/>
              </w:rPr>
              <w:t>Cable entry</w:t>
            </w:r>
          </w:p>
        </w:tc>
        <w:tc>
          <w:tcPr>
            <w:tcW w:w="4873" w:type="dxa"/>
            <w:shd w:val="clear" w:color="auto" w:fill="FAFAF8"/>
          </w:tcPr>
          <w:p w14:paraId="11BE75D3" w14:textId="77777777" w:rsidR="00516985" w:rsidRDefault="006D16C6">
            <w:pPr>
              <w:spacing w:after="40"/>
            </w:pPr>
            <w:r>
              <w:rPr>
                <w:sz w:val="19"/>
              </w:rPr>
              <w:t xml:space="preserve">Location for power and (where used) RS-485 wiring. Power cable is 2-conductor, labeled </w:t>
            </w:r>
            <w:r>
              <w:rPr>
                <w:b/>
                <w:sz w:val="19"/>
              </w:rPr>
              <w:t>L+/L−</w:t>
            </w:r>
            <w:r>
              <w:rPr>
                <w:sz w:val="19"/>
              </w:rPr>
              <w:t xml:space="preserve"> (positive/negative of the 24 VDC supply), each conductor ≈0.75 mm diameter (Section 6). Thread size and certified cable gland requirement: </w:t>
            </w:r>
            <w:r>
              <w:rPr>
                <w:b/>
                <w:color w:val="B23A3A"/>
                <w:sz w:val="19"/>
              </w:rPr>
              <w:t>Pending confirmation</w:t>
            </w:r>
            <w:r>
              <w:rPr>
                <w:sz w:val="19"/>
              </w:rPr>
              <w:t>.</w:t>
            </w:r>
          </w:p>
        </w:tc>
      </w:tr>
      <w:tr w:rsidR="00516985" w14:paraId="32EA1E6B" w14:textId="77777777">
        <w:trPr>
          <w:jc w:val="center"/>
        </w:trPr>
        <w:tc>
          <w:tcPr>
            <w:tcW w:w="4873" w:type="dxa"/>
          </w:tcPr>
          <w:p w14:paraId="65C39954" w14:textId="77777777" w:rsidR="00516985" w:rsidRDefault="006D16C6">
            <w:pPr>
              <w:spacing w:after="40"/>
            </w:pPr>
            <w:r>
              <w:rPr>
                <w:sz w:val="19"/>
              </w:rPr>
              <w:t>Mounting flange</w:t>
            </w:r>
          </w:p>
        </w:tc>
        <w:tc>
          <w:tcPr>
            <w:tcW w:w="4873" w:type="dxa"/>
          </w:tcPr>
          <w:p w14:paraId="1BDE1C23" w14:textId="77777777" w:rsidR="00516985" w:rsidRDefault="006D16C6">
            <w:pPr>
              <w:spacing w:after="40"/>
            </w:pPr>
            <w:r>
              <w:rPr>
                <w:sz w:val="19"/>
              </w:rPr>
              <w:t>4-hole pattern on the rear of the enclosure, matched to the U-bolt mounting plate (Section 5).</w:t>
            </w:r>
          </w:p>
        </w:tc>
      </w:tr>
      <w:tr w:rsidR="00516985" w14:paraId="749E0B2A" w14:textId="77777777">
        <w:trPr>
          <w:jc w:val="center"/>
        </w:trPr>
        <w:tc>
          <w:tcPr>
            <w:tcW w:w="4873" w:type="dxa"/>
            <w:shd w:val="clear" w:color="auto" w:fill="FAFAF8"/>
          </w:tcPr>
          <w:p w14:paraId="5A9DAF15" w14:textId="77777777" w:rsidR="00516985" w:rsidRDefault="006D16C6">
            <w:pPr>
              <w:spacing w:after="40"/>
            </w:pPr>
            <w:r>
              <w:rPr>
                <w:sz w:val="19"/>
              </w:rPr>
              <w:t>Status indication</w:t>
            </w:r>
          </w:p>
        </w:tc>
        <w:tc>
          <w:tcPr>
            <w:tcW w:w="4873" w:type="dxa"/>
            <w:shd w:val="clear" w:color="auto" w:fill="FAFAF8"/>
          </w:tcPr>
          <w:p w14:paraId="6E52AC04" w14:textId="77777777" w:rsidR="00516985" w:rsidRDefault="006D16C6">
            <w:pPr>
              <w:spacing w:after="40"/>
            </w:pPr>
            <w:r>
              <w:rPr>
                <w:sz w:val="19"/>
              </w:rPr>
              <w:t>No on-unit digital display or keypad. Status is conveyed via the local alarm module and remotely via the dashboard; see Section 10.</w:t>
            </w:r>
          </w:p>
        </w:tc>
      </w:tr>
    </w:tbl>
    <w:p w14:paraId="6E1F31E2" w14:textId="77777777" w:rsidR="00516985" w:rsidRDefault="00516985">
      <w:pPr>
        <w:spacing w:after="80"/>
      </w:pPr>
    </w:p>
    <w:p w14:paraId="3DC98D09" w14:textId="77777777" w:rsidR="00516985" w:rsidRDefault="006D16C6">
      <w:pPr>
        <w:pStyle w:val="Heading1"/>
      </w:pPr>
      <w:bookmarkStart w:id="5" w:name="_Toc240982773"/>
      <w:r>
        <w:t>5. Installation</w:t>
      </w:r>
      <w:bookmarkEnd w:id="5"/>
    </w:p>
    <w:p w14:paraId="78345554" w14:textId="77777777" w:rsidR="00516985" w:rsidRDefault="006D16C6">
      <w:pPr>
        <w:pStyle w:val="Heading2"/>
      </w:pPr>
      <w:bookmarkStart w:id="6" w:name="_Toc240982774"/>
      <w:r>
        <w:t>5.1 Mounting Method</w:t>
      </w:r>
      <w:bookmarkEnd w:id="6"/>
    </w:p>
    <w:p w14:paraId="0ABA672A" w14:textId="77777777" w:rsidR="00516985" w:rsidRDefault="006D16C6">
      <w:r>
        <w:t>GLD is mounted to existing plant structures using a flat U-bolt mounting plate, without drilling or welding into the structure. This design follows the reference approach already used for corrosion-monitoring instrumentation at the refinery (Emerson-style bracket).</w:t>
      </w:r>
    </w:p>
    <w:tbl>
      <w:tblPr>
        <w:tblStyle w:val="TableGrid"/>
        <w:tblW w:w="0" w:type="auto"/>
        <w:jc w:val="center"/>
        <w:tblLook w:val="04A0" w:firstRow="1" w:lastRow="0" w:firstColumn="1" w:lastColumn="0" w:noHBand="0" w:noVBand="1"/>
      </w:tblPr>
      <w:tblGrid>
        <w:gridCol w:w="3249"/>
        <w:gridCol w:w="3249"/>
        <w:gridCol w:w="3249"/>
      </w:tblGrid>
      <w:tr w:rsidR="00516985" w14:paraId="4979C7C6" w14:textId="77777777">
        <w:trPr>
          <w:jc w:val="center"/>
        </w:trPr>
        <w:tc>
          <w:tcPr>
            <w:tcW w:w="3249" w:type="dxa"/>
            <w:shd w:val="clear" w:color="auto" w:fill="EFEFEC"/>
          </w:tcPr>
          <w:p w14:paraId="2C145C3F" w14:textId="77777777" w:rsidR="00516985" w:rsidRDefault="006D16C6">
            <w:pPr>
              <w:spacing w:after="40"/>
            </w:pPr>
            <w:r>
              <w:rPr>
                <w:b/>
                <w:color w:val="5B5B5B"/>
                <w:sz w:val="18"/>
              </w:rPr>
              <w:t>Parameter</w:t>
            </w:r>
          </w:p>
        </w:tc>
        <w:tc>
          <w:tcPr>
            <w:tcW w:w="3249" w:type="dxa"/>
            <w:shd w:val="clear" w:color="auto" w:fill="EFEFEC"/>
          </w:tcPr>
          <w:p w14:paraId="2423BA40" w14:textId="77777777" w:rsidR="00516985" w:rsidRDefault="006D16C6">
            <w:pPr>
              <w:spacing w:after="40"/>
            </w:pPr>
            <w:r>
              <w:rPr>
                <w:b/>
                <w:color w:val="5B5B5B"/>
                <w:sz w:val="18"/>
              </w:rPr>
              <w:t>Value</w:t>
            </w:r>
          </w:p>
        </w:tc>
        <w:tc>
          <w:tcPr>
            <w:tcW w:w="3249" w:type="dxa"/>
            <w:shd w:val="clear" w:color="auto" w:fill="EFEFEC"/>
          </w:tcPr>
          <w:p w14:paraId="09ACE92B" w14:textId="77777777" w:rsidR="00516985" w:rsidRDefault="006D16C6">
            <w:pPr>
              <w:spacing w:after="40"/>
            </w:pPr>
            <w:r>
              <w:rPr>
                <w:b/>
                <w:color w:val="5B5B5B"/>
                <w:sz w:val="18"/>
              </w:rPr>
              <w:t>Status</w:t>
            </w:r>
          </w:p>
        </w:tc>
      </w:tr>
      <w:tr w:rsidR="00516985" w14:paraId="773847AB" w14:textId="77777777">
        <w:trPr>
          <w:jc w:val="center"/>
        </w:trPr>
        <w:tc>
          <w:tcPr>
            <w:tcW w:w="3249" w:type="dxa"/>
          </w:tcPr>
          <w:p w14:paraId="5FF1D6C3" w14:textId="77777777" w:rsidR="00516985" w:rsidRDefault="006D16C6">
            <w:pPr>
              <w:spacing w:after="40"/>
            </w:pPr>
            <w:r>
              <w:rPr>
                <w:sz w:val="19"/>
              </w:rPr>
              <w:t>Clamp type</w:t>
            </w:r>
          </w:p>
        </w:tc>
        <w:tc>
          <w:tcPr>
            <w:tcW w:w="3249" w:type="dxa"/>
          </w:tcPr>
          <w:p w14:paraId="5BC8DCE4" w14:textId="77777777" w:rsidR="00516985" w:rsidRDefault="006D16C6">
            <w:pPr>
              <w:spacing w:after="40"/>
            </w:pPr>
            <w:r>
              <w:rPr>
                <w:sz w:val="19"/>
              </w:rPr>
              <w:t>U-bolt, 2″ / DN50</w:t>
            </w:r>
          </w:p>
        </w:tc>
        <w:tc>
          <w:tcPr>
            <w:tcW w:w="3249" w:type="dxa"/>
          </w:tcPr>
          <w:p w14:paraId="43CEFFCE" w14:textId="77777777" w:rsidR="00516985" w:rsidRDefault="006D16C6">
            <w:pPr>
              <w:spacing w:after="40"/>
            </w:pPr>
            <w:r>
              <w:rPr>
                <w:b/>
                <w:color w:val="2C6B33"/>
                <w:sz w:val="19"/>
              </w:rPr>
              <w:t>Final</w:t>
            </w:r>
          </w:p>
        </w:tc>
      </w:tr>
      <w:tr w:rsidR="00516985" w14:paraId="2ADF8C4E" w14:textId="77777777">
        <w:trPr>
          <w:jc w:val="center"/>
        </w:trPr>
        <w:tc>
          <w:tcPr>
            <w:tcW w:w="3249" w:type="dxa"/>
            <w:shd w:val="clear" w:color="auto" w:fill="FAFAF8"/>
          </w:tcPr>
          <w:p w14:paraId="4522500D" w14:textId="77777777" w:rsidR="00516985" w:rsidRDefault="006D16C6">
            <w:pPr>
              <w:spacing w:after="40"/>
            </w:pPr>
            <w:r>
              <w:rPr>
                <w:sz w:val="19"/>
              </w:rPr>
              <w:t>Target pipe / structure outer diameter</w:t>
            </w:r>
          </w:p>
        </w:tc>
        <w:tc>
          <w:tcPr>
            <w:tcW w:w="3249" w:type="dxa"/>
            <w:shd w:val="clear" w:color="auto" w:fill="FAFAF8"/>
          </w:tcPr>
          <w:p w14:paraId="5065CFF9" w14:textId="77777777" w:rsidR="00516985" w:rsidRDefault="006D16C6">
            <w:pPr>
              <w:spacing w:after="40"/>
            </w:pPr>
            <w:r>
              <w:rPr>
                <w:sz w:val="19"/>
              </w:rPr>
              <w:t>60.3 mm</w:t>
            </w:r>
          </w:p>
        </w:tc>
        <w:tc>
          <w:tcPr>
            <w:tcW w:w="3249" w:type="dxa"/>
            <w:shd w:val="clear" w:color="auto" w:fill="FAFAF8"/>
          </w:tcPr>
          <w:p w14:paraId="6CE867B5" w14:textId="77777777" w:rsidR="00516985" w:rsidRDefault="006D16C6">
            <w:pPr>
              <w:spacing w:after="40"/>
            </w:pPr>
            <w:r>
              <w:rPr>
                <w:b/>
                <w:color w:val="2C6B33"/>
                <w:sz w:val="19"/>
              </w:rPr>
              <w:t>Final</w:t>
            </w:r>
          </w:p>
        </w:tc>
      </w:tr>
      <w:tr w:rsidR="00516985" w14:paraId="5D78C890" w14:textId="77777777">
        <w:trPr>
          <w:jc w:val="center"/>
        </w:trPr>
        <w:tc>
          <w:tcPr>
            <w:tcW w:w="3249" w:type="dxa"/>
          </w:tcPr>
          <w:p w14:paraId="5D16686C" w14:textId="77777777" w:rsidR="00516985" w:rsidRDefault="006D16C6">
            <w:pPr>
              <w:spacing w:after="40"/>
            </w:pPr>
            <w:r>
              <w:rPr>
                <w:sz w:val="19"/>
              </w:rPr>
              <w:t>U-bolt thread</w:t>
            </w:r>
          </w:p>
        </w:tc>
        <w:tc>
          <w:tcPr>
            <w:tcW w:w="3249" w:type="dxa"/>
          </w:tcPr>
          <w:p w14:paraId="3FB0DA24" w14:textId="77777777" w:rsidR="00516985" w:rsidRDefault="006D16C6">
            <w:pPr>
              <w:spacing w:after="40"/>
            </w:pPr>
            <w:r>
              <w:rPr>
                <w:sz w:val="19"/>
              </w:rPr>
              <w:t>M10</w:t>
            </w:r>
          </w:p>
        </w:tc>
        <w:tc>
          <w:tcPr>
            <w:tcW w:w="3249" w:type="dxa"/>
          </w:tcPr>
          <w:p w14:paraId="7EAD67EC" w14:textId="77777777" w:rsidR="00516985" w:rsidRDefault="006D16C6">
            <w:pPr>
              <w:spacing w:after="40"/>
            </w:pPr>
            <w:r>
              <w:rPr>
                <w:b/>
                <w:color w:val="2C6B33"/>
                <w:sz w:val="19"/>
              </w:rPr>
              <w:t>Final</w:t>
            </w:r>
          </w:p>
        </w:tc>
      </w:tr>
      <w:tr w:rsidR="00516985" w14:paraId="044315F1" w14:textId="77777777">
        <w:trPr>
          <w:jc w:val="center"/>
        </w:trPr>
        <w:tc>
          <w:tcPr>
            <w:tcW w:w="3249" w:type="dxa"/>
            <w:shd w:val="clear" w:color="auto" w:fill="FAFAF8"/>
          </w:tcPr>
          <w:p w14:paraId="7DB311A7" w14:textId="77777777" w:rsidR="00516985" w:rsidRDefault="006D16C6">
            <w:pPr>
              <w:spacing w:after="40"/>
            </w:pPr>
            <w:r>
              <w:rPr>
                <w:sz w:val="19"/>
              </w:rPr>
              <w:t>U-bolt inside width</w:t>
            </w:r>
          </w:p>
        </w:tc>
        <w:tc>
          <w:tcPr>
            <w:tcW w:w="3249" w:type="dxa"/>
            <w:shd w:val="clear" w:color="auto" w:fill="FAFAF8"/>
          </w:tcPr>
          <w:p w14:paraId="59B92F99" w14:textId="77777777" w:rsidR="00516985" w:rsidRDefault="006D16C6">
            <w:pPr>
              <w:spacing w:after="40"/>
            </w:pPr>
            <w:r>
              <w:rPr>
                <w:sz w:val="19"/>
              </w:rPr>
              <w:t>62–65 mm</w:t>
            </w:r>
          </w:p>
        </w:tc>
        <w:tc>
          <w:tcPr>
            <w:tcW w:w="3249" w:type="dxa"/>
            <w:shd w:val="clear" w:color="auto" w:fill="FAFAF8"/>
          </w:tcPr>
          <w:p w14:paraId="3063EB35" w14:textId="77777777" w:rsidR="00516985" w:rsidRDefault="006D16C6">
            <w:pPr>
              <w:spacing w:after="40"/>
            </w:pPr>
            <w:r>
              <w:rPr>
                <w:b/>
                <w:color w:val="2C6B33"/>
                <w:sz w:val="19"/>
              </w:rPr>
              <w:t>Final</w:t>
            </w:r>
          </w:p>
        </w:tc>
      </w:tr>
      <w:tr w:rsidR="00516985" w14:paraId="39170608" w14:textId="77777777">
        <w:trPr>
          <w:jc w:val="center"/>
        </w:trPr>
        <w:tc>
          <w:tcPr>
            <w:tcW w:w="3249" w:type="dxa"/>
          </w:tcPr>
          <w:p w14:paraId="1CAD6F2F" w14:textId="77777777" w:rsidR="00516985" w:rsidRDefault="006D16C6">
            <w:pPr>
              <w:spacing w:after="40"/>
            </w:pPr>
            <w:r>
              <w:rPr>
                <w:sz w:val="19"/>
              </w:rPr>
              <w:t>U-bolt inside height</w:t>
            </w:r>
          </w:p>
        </w:tc>
        <w:tc>
          <w:tcPr>
            <w:tcW w:w="3249" w:type="dxa"/>
          </w:tcPr>
          <w:p w14:paraId="448F0D21" w14:textId="77777777" w:rsidR="00516985" w:rsidRDefault="006D16C6">
            <w:pPr>
              <w:spacing w:after="40"/>
            </w:pPr>
            <w:r>
              <w:rPr>
                <w:sz w:val="19"/>
              </w:rPr>
              <w:t>95–100 mm</w:t>
            </w:r>
          </w:p>
        </w:tc>
        <w:tc>
          <w:tcPr>
            <w:tcW w:w="3249" w:type="dxa"/>
          </w:tcPr>
          <w:p w14:paraId="3EF78786" w14:textId="77777777" w:rsidR="00516985" w:rsidRDefault="006D16C6">
            <w:pPr>
              <w:spacing w:after="40"/>
            </w:pPr>
            <w:r>
              <w:rPr>
                <w:b/>
                <w:color w:val="2C6B33"/>
                <w:sz w:val="19"/>
              </w:rPr>
              <w:t>Final</w:t>
            </w:r>
          </w:p>
        </w:tc>
      </w:tr>
      <w:tr w:rsidR="00516985" w14:paraId="388705E7" w14:textId="77777777">
        <w:trPr>
          <w:jc w:val="center"/>
        </w:trPr>
        <w:tc>
          <w:tcPr>
            <w:tcW w:w="3249" w:type="dxa"/>
            <w:shd w:val="clear" w:color="auto" w:fill="FAFAF8"/>
          </w:tcPr>
          <w:p w14:paraId="434F3F64" w14:textId="77777777" w:rsidR="00516985" w:rsidRDefault="006D16C6">
            <w:pPr>
              <w:spacing w:after="40"/>
            </w:pPr>
            <w:r>
              <w:rPr>
                <w:sz w:val="19"/>
              </w:rPr>
              <w:t>Thread length per leg</w:t>
            </w:r>
          </w:p>
        </w:tc>
        <w:tc>
          <w:tcPr>
            <w:tcW w:w="3249" w:type="dxa"/>
            <w:shd w:val="clear" w:color="auto" w:fill="FAFAF8"/>
          </w:tcPr>
          <w:p w14:paraId="523FBB0A" w14:textId="77777777" w:rsidR="00516985" w:rsidRDefault="006D16C6">
            <w:pPr>
              <w:spacing w:after="40"/>
            </w:pPr>
            <w:r>
              <w:rPr>
                <w:sz w:val="19"/>
              </w:rPr>
              <w:t>40 mm recommended (35 mm minimum viable)</w:t>
            </w:r>
          </w:p>
        </w:tc>
        <w:tc>
          <w:tcPr>
            <w:tcW w:w="3249" w:type="dxa"/>
            <w:shd w:val="clear" w:color="auto" w:fill="FAFAF8"/>
          </w:tcPr>
          <w:p w14:paraId="71F7550F" w14:textId="77777777" w:rsidR="00516985" w:rsidRDefault="006D16C6">
            <w:pPr>
              <w:spacing w:after="40"/>
            </w:pPr>
            <w:r>
              <w:rPr>
                <w:b/>
                <w:color w:val="2C6B33"/>
                <w:sz w:val="19"/>
              </w:rPr>
              <w:t>Final</w:t>
            </w:r>
          </w:p>
        </w:tc>
      </w:tr>
      <w:tr w:rsidR="00516985" w14:paraId="7D7571B5" w14:textId="77777777">
        <w:trPr>
          <w:jc w:val="center"/>
        </w:trPr>
        <w:tc>
          <w:tcPr>
            <w:tcW w:w="3249" w:type="dxa"/>
          </w:tcPr>
          <w:p w14:paraId="2EFA46A9" w14:textId="77777777" w:rsidR="00516985" w:rsidRDefault="006D16C6">
            <w:pPr>
              <w:spacing w:after="40"/>
            </w:pPr>
            <w:r>
              <w:rPr>
                <w:sz w:val="19"/>
              </w:rPr>
              <w:lastRenderedPageBreak/>
              <w:t>Mounting plate</w:t>
            </w:r>
          </w:p>
        </w:tc>
        <w:tc>
          <w:tcPr>
            <w:tcW w:w="3249" w:type="dxa"/>
          </w:tcPr>
          <w:p w14:paraId="52758FC5" w14:textId="77777777" w:rsidR="00516985" w:rsidRDefault="006D16C6">
            <w:pPr>
              <w:spacing w:after="40"/>
            </w:pPr>
            <w:r>
              <w:rPr>
                <w:sz w:val="19"/>
              </w:rPr>
              <w:t>250 × 250 mm</w:t>
            </w:r>
          </w:p>
        </w:tc>
        <w:tc>
          <w:tcPr>
            <w:tcW w:w="3249" w:type="dxa"/>
          </w:tcPr>
          <w:p w14:paraId="03195242" w14:textId="77777777" w:rsidR="00516985" w:rsidRDefault="006D16C6">
            <w:pPr>
              <w:spacing w:after="40"/>
            </w:pPr>
            <w:r>
              <w:rPr>
                <w:b/>
                <w:color w:val="2C6B33"/>
                <w:sz w:val="19"/>
              </w:rPr>
              <w:t>Final</w:t>
            </w:r>
          </w:p>
        </w:tc>
      </w:tr>
      <w:tr w:rsidR="00516985" w14:paraId="6CA615E7" w14:textId="77777777">
        <w:trPr>
          <w:jc w:val="center"/>
        </w:trPr>
        <w:tc>
          <w:tcPr>
            <w:tcW w:w="3249" w:type="dxa"/>
            <w:shd w:val="clear" w:color="auto" w:fill="FAFAF8"/>
          </w:tcPr>
          <w:p w14:paraId="1D9834C1" w14:textId="77777777" w:rsidR="00516985" w:rsidRDefault="006D16C6">
            <w:pPr>
              <w:spacing w:after="40"/>
            </w:pPr>
            <w:r>
              <w:rPr>
                <w:sz w:val="19"/>
              </w:rPr>
              <w:t>Spacer (if bracket/structure is thicker)</w:t>
            </w:r>
          </w:p>
        </w:tc>
        <w:tc>
          <w:tcPr>
            <w:tcW w:w="3249" w:type="dxa"/>
            <w:shd w:val="clear" w:color="auto" w:fill="FAFAF8"/>
          </w:tcPr>
          <w:p w14:paraId="732C8E3A" w14:textId="77777777" w:rsidR="00516985" w:rsidRDefault="006D16C6">
            <w:pPr>
              <w:spacing w:after="40"/>
            </w:pPr>
            <w:r>
              <w:rPr>
                <w:sz w:val="19"/>
              </w:rPr>
              <w:t>45–60 mm</w:t>
            </w:r>
          </w:p>
        </w:tc>
        <w:tc>
          <w:tcPr>
            <w:tcW w:w="3249" w:type="dxa"/>
            <w:shd w:val="clear" w:color="auto" w:fill="FAFAF8"/>
          </w:tcPr>
          <w:p w14:paraId="0F59372B" w14:textId="77777777" w:rsidR="00516985" w:rsidRDefault="006D16C6">
            <w:pPr>
              <w:spacing w:after="40"/>
            </w:pPr>
            <w:r>
              <w:rPr>
                <w:b/>
                <w:color w:val="2C6B33"/>
                <w:sz w:val="19"/>
              </w:rPr>
              <w:t>Final</w:t>
            </w:r>
          </w:p>
        </w:tc>
      </w:tr>
      <w:tr w:rsidR="00516985" w14:paraId="6998FBB4" w14:textId="77777777">
        <w:trPr>
          <w:jc w:val="center"/>
        </w:trPr>
        <w:tc>
          <w:tcPr>
            <w:tcW w:w="3249" w:type="dxa"/>
          </w:tcPr>
          <w:p w14:paraId="3AA34258" w14:textId="77777777" w:rsidR="00516985" w:rsidRDefault="006D16C6">
            <w:pPr>
              <w:spacing w:after="40"/>
            </w:pPr>
            <w:r>
              <w:rPr>
                <w:sz w:val="19"/>
              </w:rPr>
              <w:t>Mounting orientation</w:t>
            </w:r>
          </w:p>
        </w:tc>
        <w:tc>
          <w:tcPr>
            <w:tcW w:w="3249" w:type="dxa"/>
          </w:tcPr>
          <w:p w14:paraId="2434F486" w14:textId="77777777" w:rsidR="00516985" w:rsidRDefault="006D16C6">
            <w:pPr>
              <w:spacing w:after="40"/>
            </w:pPr>
            <w:r>
              <w:rPr>
                <w:sz w:val="19"/>
              </w:rPr>
              <w:t xml:space="preserve">Confirmed suitable for horizontal handrail-type structures. Compatibility with a vertical pole has </w:t>
            </w:r>
            <w:r>
              <w:rPr>
                <w:b/>
                <w:sz w:val="19"/>
              </w:rPr>
              <w:t>not yet been verified in writing</w:t>
            </w:r>
            <w:r>
              <w:rPr>
                <w:sz w:val="19"/>
              </w:rPr>
              <w:t>.</w:t>
            </w:r>
          </w:p>
        </w:tc>
        <w:tc>
          <w:tcPr>
            <w:tcW w:w="3249" w:type="dxa"/>
          </w:tcPr>
          <w:p w14:paraId="1E958842" w14:textId="77777777" w:rsidR="00516985" w:rsidRDefault="006D16C6">
            <w:pPr>
              <w:spacing w:after="40"/>
            </w:pPr>
            <w:r>
              <w:rPr>
                <w:b/>
                <w:color w:val="B23A3A"/>
                <w:sz w:val="19"/>
              </w:rPr>
              <w:t>Pending confirmation</w:t>
            </w:r>
          </w:p>
        </w:tc>
      </w:tr>
      <w:tr w:rsidR="00516985" w14:paraId="221A77F4" w14:textId="77777777">
        <w:trPr>
          <w:jc w:val="center"/>
        </w:trPr>
        <w:tc>
          <w:tcPr>
            <w:tcW w:w="3249" w:type="dxa"/>
            <w:shd w:val="clear" w:color="auto" w:fill="FAFAF8"/>
          </w:tcPr>
          <w:p w14:paraId="2CFD1D48" w14:textId="77777777" w:rsidR="00516985" w:rsidRDefault="006D16C6">
            <w:pPr>
              <w:spacing w:after="40"/>
            </w:pPr>
            <w:r>
              <w:rPr>
                <w:sz w:val="19"/>
              </w:rPr>
              <w:t>Fastener size and grade</w:t>
            </w:r>
          </w:p>
        </w:tc>
        <w:tc>
          <w:tcPr>
            <w:tcW w:w="3249" w:type="dxa"/>
            <w:shd w:val="clear" w:color="auto" w:fill="FAFAF8"/>
          </w:tcPr>
          <w:p w14:paraId="0559146C" w14:textId="77777777" w:rsidR="00516985" w:rsidRDefault="006D16C6">
            <w:pPr>
              <w:spacing w:after="40"/>
            </w:pPr>
            <w:r>
              <w:rPr>
                <w:sz w:val="19"/>
              </w:rPr>
              <w:t>Not yet determined by the design team. Generic industry reference standards (not an official GLD spec): BS 3974 Part 2, DIN 3570/3567, ASME B18.31.2/ASTM A193 Gr.B7.</w:t>
            </w:r>
          </w:p>
        </w:tc>
        <w:tc>
          <w:tcPr>
            <w:tcW w:w="3249" w:type="dxa"/>
            <w:shd w:val="clear" w:color="auto" w:fill="FAFAF8"/>
          </w:tcPr>
          <w:p w14:paraId="45712EBA" w14:textId="77777777" w:rsidR="00516985" w:rsidRDefault="006D16C6">
            <w:pPr>
              <w:spacing w:after="40"/>
            </w:pPr>
            <w:r>
              <w:rPr>
                <w:b/>
                <w:color w:val="B23A3A"/>
                <w:sz w:val="19"/>
              </w:rPr>
              <w:t>Pending confirmation</w:t>
            </w:r>
          </w:p>
        </w:tc>
      </w:tr>
    </w:tbl>
    <w:p w14:paraId="6C789212" w14:textId="77777777" w:rsidR="00516985" w:rsidRDefault="00516985">
      <w:pPr>
        <w:spacing w:after="80"/>
      </w:pPr>
    </w:p>
    <w:p w14:paraId="6888B2D9" w14:textId="77777777" w:rsidR="00516985" w:rsidRDefault="006D16C6">
      <w:pPr>
        <w:jc w:val="center"/>
      </w:pPr>
      <w:r>
        <w:rPr>
          <w:noProof/>
        </w:rPr>
        <w:drawing>
          <wp:inline distT="0" distB="0" distL="0" distR="0" wp14:anchorId="184A877B" wp14:editId="7E3C4475">
            <wp:extent cx="5669280" cy="38477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png"/>
                    <pic:cNvPicPr/>
                  </pic:nvPicPr>
                  <pic:blipFill>
                    <a:blip r:embed="rId12"/>
                    <a:stretch>
                      <a:fillRect/>
                    </a:stretch>
                  </pic:blipFill>
                  <pic:spPr>
                    <a:xfrm>
                      <a:off x="0" y="0"/>
                      <a:ext cx="5669280" cy="3847707"/>
                    </a:xfrm>
                    <a:prstGeom prst="rect">
                      <a:avLst/>
                    </a:prstGeom>
                  </pic:spPr>
                </pic:pic>
              </a:graphicData>
            </a:graphic>
          </wp:inline>
        </w:drawing>
      </w:r>
    </w:p>
    <w:p w14:paraId="5F4227D7" w14:textId="77777777" w:rsidR="00516985" w:rsidRDefault="006D16C6">
      <w:pPr>
        <w:spacing w:after="200"/>
      </w:pPr>
      <w:r>
        <w:rPr>
          <w:b/>
          <w:i/>
          <w:color w:val="5B5B5B"/>
          <w:sz w:val="18"/>
        </w:rPr>
        <w:t>Enclosure envelope and U-bolt mounting plate assembly — dimensioned drawing sheet (drafted 31 Aug 2026, from a STEP solid model).</w:t>
      </w:r>
      <w:r>
        <w:rPr>
          <w:i/>
          <w:color w:val="5B5B5B"/>
          <w:sz w:val="18"/>
        </w:rPr>
        <w:t xml:space="preserve"> Orthographic and isometric views showing the enclosure neck (Ø75 mm), overall probe height (191.51 mm), mounting plate (250×250 mm with toleranced hole pattern), and the U-bolt parameters listed in the table above (2″/DN50, M10 thread). This is the same drawing referenced in the IECEx/ATEX certification document, Section 2.6.a.</w:t>
      </w:r>
    </w:p>
    <w:tbl>
      <w:tblPr>
        <w:tblW w:w="0" w:type="auto"/>
        <w:jc w:val="center"/>
        <w:tblLook w:val="04A0" w:firstRow="1" w:lastRow="0" w:firstColumn="1" w:lastColumn="0" w:noHBand="0" w:noVBand="1"/>
      </w:tblPr>
      <w:tblGrid>
        <w:gridCol w:w="9746"/>
      </w:tblGrid>
      <w:tr w:rsidR="00516985" w14:paraId="42F10552" w14:textId="77777777">
        <w:trPr>
          <w:jc w:val="center"/>
        </w:trPr>
        <w:tc>
          <w:tcPr>
            <w:tcW w:w="9746" w:type="dxa"/>
            <w:tcBorders>
              <w:top w:val="single" w:sz="6" w:space="0" w:color="C98A12"/>
              <w:left w:val="single" w:sz="6" w:space="0" w:color="C98A12"/>
              <w:bottom w:val="single" w:sz="6" w:space="0" w:color="C98A12"/>
              <w:right w:val="single" w:sz="6" w:space="0" w:color="C98A12"/>
            </w:tcBorders>
            <w:shd w:val="clear" w:color="auto" w:fill="FFF6E5"/>
          </w:tcPr>
          <w:p w14:paraId="07FF4A5C" w14:textId="77777777" w:rsidR="00516985" w:rsidRDefault="006D16C6">
            <w:pPr>
              <w:spacing w:after="80"/>
            </w:pPr>
            <w:r>
              <w:rPr>
                <w:b/>
                <w:sz w:val="18"/>
              </w:rPr>
              <w:t>CAUTION</w:t>
            </w:r>
          </w:p>
          <w:p w14:paraId="67D46A6F" w14:textId="77777777" w:rsidR="00516985" w:rsidRDefault="006D16C6">
            <w:pPr>
              <w:spacing w:after="60"/>
            </w:pPr>
            <w:r>
              <w:rPr>
                <w:b/>
                <w:sz w:val="20"/>
              </w:rPr>
              <w:t xml:space="preserve">• </w:t>
            </w:r>
            <w:r>
              <w:rPr>
                <w:sz w:val="20"/>
              </w:rPr>
              <w:t>Do not drill or weld the existing structure. Use only the U-bolt mounting plate method described above unless an alternative method has been separately approved in writing by RU IV.</w:t>
            </w:r>
          </w:p>
          <w:p w14:paraId="5B041B4F" w14:textId="77777777" w:rsidR="00516985" w:rsidRDefault="006D16C6">
            <w:pPr>
              <w:spacing w:after="60"/>
            </w:pPr>
            <w:r>
              <w:rPr>
                <w:b/>
                <w:sz w:val="20"/>
              </w:rPr>
              <w:t xml:space="preserve">• </w:t>
            </w:r>
            <w:r>
              <w:rPr>
                <w:sz w:val="20"/>
              </w:rPr>
              <w:t>PVC must not be used in any housing or bracket component. All fasteners and brackets must be of an anti-corrosion material suitable for the site environment.</w:t>
            </w:r>
          </w:p>
          <w:p w14:paraId="4798909F" w14:textId="77777777" w:rsidR="00516985" w:rsidRDefault="006D16C6">
            <w:pPr>
              <w:spacing w:after="60"/>
            </w:pPr>
            <w:r>
              <w:rPr>
                <w:b/>
                <w:sz w:val="20"/>
              </w:rPr>
              <w:t xml:space="preserve">• </w:t>
            </w:r>
            <w:r>
              <w:rPr>
                <w:sz w:val="20"/>
              </w:rPr>
              <w:t>Confirm the mounting orientation (horizontal vs. vertical structure) with the installing party before fabrication, as vertical-pole compatibility is not yet written-verified.</w:t>
            </w:r>
          </w:p>
        </w:tc>
      </w:tr>
    </w:tbl>
    <w:p w14:paraId="3365E14C" w14:textId="77777777" w:rsidR="00516985" w:rsidRDefault="00516985">
      <w:pPr>
        <w:spacing w:after="80"/>
      </w:pPr>
    </w:p>
    <w:p w14:paraId="6680F786" w14:textId="77777777" w:rsidR="00516985" w:rsidRDefault="006D16C6">
      <w:pPr>
        <w:pStyle w:val="Heading2"/>
      </w:pPr>
      <w:bookmarkStart w:id="7" w:name="_Toc240982775"/>
      <w:r>
        <w:t>5.2 Mounting Location and Height</w:t>
      </w:r>
      <w:bookmarkEnd w:id="7"/>
    </w:p>
    <w:p w14:paraId="7CA4C47D" w14:textId="77777777" w:rsidR="00516985" w:rsidRDefault="006D16C6">
      <w:r>
        <w:t>GLD is designed to detect multiple gases with different vapor densities (for example, LPG is heavier than air, while H₂ is lighter than air). Unlike a single-gas detector, a single mounting height cannot simultaneously be optimal for every gas GLD may be asked to detect. The mounting height and location for each installation point should therefore be selected by site engineering based on the specific target gas(es) and hazard assessment for that location, rather than a single fixed rule.</w:t>
      </w:r>
    </w:p>
    <w:p w14:paraId="5812F66E" w14:textId="77777777" w:rsidR="00516985" w:rsidRDefault="006D16C6">
      <w:r>
        <w:t>General siting guidance (adapted from established gas-detector practice, to be applied per site hazard assessment):</w:t>
      </w:r>
    </w:p>
    <w:tbl>
      <w:tblPr>
        <w:tblStyle w:val="TableGrid"/>
        <w:tblW w:w="0" w:type="auto"/>
        <w:jc w:val="center"/>
        <w:tblLook w:val="04A0" w:firstRow="1" w:lastRow="0" w:firstColumn="1" w:lastColumn="0" w:noHBand="0" w:noVBand="1"/>
      </w:tblPr>
      <w:tblGrid>
        <w:gridCol w:w="4873"/>
        <w:gridCol w:w="4873"/>
      </w:tblGrid>
      <w:tr w:rsidR="00516985" w14:paraId="3CD2E7E6" w14:textId="77777777">
        <w:trPr>
          <w:jc w:val="center"/>
        </w:trPr>
        <w:tc>
          <w:tcPr>
            <w:tcW w:w="4873" w:type="dxa"/>
            <w:shd w:val="clear" w:color="auto" w:fill="EFEFEC"/>
          </w:tcPr>
          <w:p w14:paraId="6A84C016" w14:textId="77777777" w:rsidR="00516985" w:rsidRDefault="006D16C6">
            <w:pPr>
              <w:spacing w:after="40"/>
            </w:pPr>
            <w:r>
              <w:rPr>
                <w:b/>
                <w:color w:val="5B5B5B"/>
                <w:sz w:val="18"/>
              </w:rPr>
              <w:t>Relative gas density</w:t>
            </w:r>
          </w:p>
        </w:tc>
        <w:tc>
          <w:tcPr>
            <w:tcW w:w="4873" w:type="dxa"/>
            <w:shd w:val="clear" w:color="auto" w:fill="EFEFEC"/>
          </w:tcPr>
          <w:p w14:paraId="01C9FBF0" w14:textId="77777777" w:rsidR="00516985" w:rsidRDefault="006D16C6">
            <w:pPr>
              <w:spacing w:after="40"/>
            </w:pPr>
            <w:r>
              <w:rPr>
                <w:b/>
                <w:color w:val="5B5B5B"/>
                <w:sz w:val="18"/>
              </w:rPr>
              <w:t>General guidance</w:t>
            </w:r>
          </w:p>
        </w:tc>
      </w:tr>
      <w:tr w:rsidR="00516985" w14:paraId="158C4AC0" w14:textId="77777777">
        <w:trPr>
          <w:jc w:val="center"/>
        </w:trPr>
        <w:tc>
          <w:tcPr>
            <w:tcW w:w="4873" w:type="dxa"/>
          </w:tcPr>
          <w:p w14:paraId="021747DD" w14:textId="77777777" w:rsidR="00516985" w:rsidRDefault="006D16C6">
            <w:pPr>
              <w:spacing w:after="40"/>
            </w:pPr>
            <w:r>
              <w:rPr>
                <w:sz w:val="19"/>
              </w:rPr>
              <w:t>Heavier than air (e.g., LPG)</w:t>
            </w:r>
          </w:p>
        </w:tc>
        <w:tc>
          <w:tcPr>
            <w:tcW w:w="4873" w:type="dxa"/>
          </w:tcPr>
          <w:p w14:paraId="522CA394" w14:textId="77777777" w:rsidR="00516985" w:rsidRDefault="006D16C6">
            <w:pPr>
              <w:spacing w:after="40"/>
            </w:pPr>
            <w:r>
              <w:rPr>
                <w:sz w:val="19"/>
              </w:rPr>
              <w:t>Mount low, close to grade or process equipment where the gas is expected to accumulate.</w:t>
            </w:r>
          </w:p>
        </w:tc>
      </w:tr>
      <w:tr w:rsidR="00516985" w14:paraId="055049EA" w14:textId="77777777">
        <w:trPr>
          <w:jc w:val="center"/>
        </w:trPr>
        <w:tc>
          <w:tcPr>
            <w:tcW w:w="4873" w:type="dxa"/>
            <w:shd w:val="clear" w:color="auto" w:fill="FAFAF8"/>
          </w:tcPr>
          <w:p w14:paraId="421C5408" w14:textId="77777777" w:rsidR="00516985" w:rsidRDefault="006D16C6">
            <w:pPr>
              <w:spacing w:after="40"/>
            </w:pPr>
            <w:r>
              <w:rPr>
                <w:sz w:val="19"/>
              </w:rPr>
              <w:t>Similar to air (e.g., carbon monoxide)</w:t>
            </w:r>
          </w:p>
        </w:tc>
        <w:tc>
          <w:tcPr>
            <w:tcW w:w="4873" w:type="dxa"/>
            <w:shd w:val="clear" w:color="auto" w:fill="FAFAF8"/>
          </w:tcPr>
          <w:p w14:paraId="53D09E28" w14:textId="77777777" w:rsidR="00516985" w:rsidRDefault="006D16C6">
            <w:pPr>
              <w:spacing w:after="40"/>
            </w:pPr>
            <w:r>
              <w:rPr>
                <w:sz w:val="19"/>
              </w:rPr>
              <w:t>Mount at approximately breathing height, considering local air movement.</w:t>
            </w:r>
          </w:p>
        </w:tc>
      </w:tr>
      <w:tr w:rsidR="00516985" w14:paraId="79ADEAC1" w14:textId="77777777">
        <w:trPr>
          <w:jc w:val="center"/>
        </w:trPr>
        <w:tc>
          <w:tcPr>
            <w:tcW w:w="4873" w:type="dxa"/>
          </w:tcPr>
          <w:p w14:paraId="74304044" w14:textId="77777777" w:rsidR="00516985" w:rsidRDefault="006D16C6">
            <w:pPr>
              <w:spacing w:after="40"/>
            </w:pPr>
            <w:r>
              <w:rPr>
                <w:sz w:val="19"/>
              </w:rPr>
              <w:t>Lighter than air (e.g., hydrogen)</w:t>
            </w:r>
          </w:p>
        </w:tc>
        <w:tc>
          <w:tcPr>
            <w:tcW w:w="4873" w:type="dxa"/>
          </w:tcPr>
          <w:p w14:paraId="7A1E5B9F" w14:textId="77777777" w:rsidR="00516985" w:rsidRDefault="006D16C6">
            <w:pPr>
              <w:spacing w:after="40"/>
            </w:pPr>
            <w:r>
              <w:rPr>
                <w:sz w:val="19"/>
              </w:rPr>
              <w:t>Mount high, near the ceiling or upper structure where the gas is expected to accumulate.</w:t>
            </w:r>
          </w:p>
        </w:tc>
      </w:tr>
    </w:tbl>
    <w:p w14:paraId="2013E208" w14:textId="77777777" w:rsidR="00516985" w:rsidRDefault="00516985">
      <w:pPr>
        <w:spacing w:after="80"/>
      </w:pPr>
    </w:p>
    <w:p w14:paraId="35D30062" w14:textId="77777777" w:rsidR="00516985" w:rsidRDefault="006D16C6">
      <w:r>
        <w:t>Do not install GLD in locations where: the ambient temperature exceeds the specified operating range (Section 13); condensation regularly occurs; water is directly sprayed; the atmosphere is corrosive beyond the specified rating; or interfering hydrocarbon gases other than the intended target gas are continuously present. Provide sufficient clearance around the enclosure for cable access and maintenance.</w:t>
      </w:r>
    </w:p>
    <w:p w14:paraId="7AC28145" w14:textId="77777777" w:rsidR="00516985" w:rsidRDefault="006D16C6">
      <w:pPr>
        <w:pStyle w:val="Heading1"/>
      </w:pPr>
      <w:bookmarkStart w:id="8" w:name="_Toc240982776"/>
      <w:r>
        <w:t>6. Power Supply and Wiring</w:t>
      </w:r>
      <w:bookmarkEnd w:id="8"/>
    </w:p>
    <w:tbl>
      <w:tblPr>
        <w:tblStyle w:val="TableGrid"/>
        <w:tblW w:w="0" w:type="auto"/>
        <w:jc w:val="center"/>
        <w:tblLook w:val="04A0" w:firstRow="1" w:lastRow="0" w:firstColumn="1" w:lastColumn="0" w:noHBand="0" w:noVBand="1"/>
      </w:tblPr>
      <w:tblGrid>
        <w:gridCol w:w="3249"/>
        <w:gridCol w:w="3249"/>
        <w:gridCol w:w="3249"/>
      </w:tblGrid>
      <w:tr w:rsidR="00516985" w14:paraId="38DDB19F" w14:textId="77777777">
        <w:trPr>
          <w:jc w:val="center"/>
        </w:trPr>
        <w:tc>
          <w:tcPr>
            <w:tcW w:w="3249" w:type="dxa"/>
            <w:shd w:val="clear" w:color="auto" w:fill="EFEFEC"/>
          </w:tcPr>
          <w:p w14:paraId="12E633D2" w14:textId="77777777" w:rsidR="00516985" w:rsidRDefault="006D16C6">
            <w:pPr>
              <w:spacing w:after="40"/>
            </w:pPr>
            <w:r>
              <w:rPr>
                <w:b/>
                <w:color w:val="5B5B5B"/>
                <w:sz w:val="18"/>
              </w:rPr>
              <w:t>Parameter</w:t>
            </w:r>
          </w:p>
        </w:tc>
        <w:tc>
          <w:tcPr>
            <w:tcW w:w="3249" w:type="dxa"/>
            <w:shd w:val="clear" w:color="auto" w:fill="EFEFEC"/>
          </w:tcPr>
          <w:p w14:paraId="245ECD97" w14:textId="77777777" w:rsidR="00516985" w:rsidRDefault="006D16C6">
            <w:pPr>
              <w:spacing w:after="40"/>
            </w:pPr>
            <w:r>
              <w:rPr>
                <w:b/>
                <w:color w:val="5B5B5B"/>
                <w:sz w:val="18"/>
              </w:rPr>
              <w:t>Value</w:t>
            </w:r>
          </w:p>
        </w:tc>
        <w:tc>
          <w:tcPr>
            <w:tcW w:w="3249" w:type="dxa"/>
            <w:shd w:val="clear" w:color="auto" w:fill="EFEFEC"/>
          </w:tcPr>
          <w:p w14:paraId="6401EC93" w14:textId="77777777" w:rsidR="00516985" w:rsidRDefault="006D16C6">
            <w:pPr>
              <w:spacing w:after="40"/>
            </w:pPr>
            <w:r>
              <w:rPr>
                <w:b/>
                <w:color w:val="5B5B5B"/>
                <w:sz w:val="18"/>
              </w:rPr>
              <w:t>Status</w:t>
            </w:r>
          </w:p>
        </w:tc>
      </w:tr>
      <w:tr w:rsidR="00516985" w14:paraId="592A74AE" w14:textId="77777777">
        <w:trPr>
          <w:jc w:val="center"/>
        </w:trPr>
        <w:tc>
          <w:tcPr>
            <w:tcW w:w="3249" w:type="dxa"/>
          </w:tcPr>
          <w:p w14:paraId="2BF40205" w14:textId="77777777" w:rsidR="00516985" w:rsidRDefault="006D16C6">
            <w:pPr>
              <w:spacing w:after="40"/>
            </w:pPr>
            <w:r>
              <w:rPr>
                <w:sz w:val="19"/>
              </w:rPr>
              <w:t>Input voltage</w:t>
            </w:r>
          </w:p>
        </w:tc>
        <w:tc>
          <w:tcPr>
            <w:tcW w:w="3249" w:type="dxa"/>
          </w:tcPr>
          <w:p w14:paraId="4AFE4AD0" w14:textId="77777777" w:rsidR="00516985" w:rsidRDefault="006D16C6">
            <w:pPr>
              <w:spacing w:after="40"/>
            </w:pPr>
            <w:r>
              <w:rPr>
                <w:sz w:val="19"/>
              </w:rPr>
              <w:t>24 VDC (continuous)</w:t>
            </w:r>
          </w:p>
        </w:tc>
        <w:tc>
          <w:tcPr>
            <w:tcW w:w="3249" w:type="dxa"/>
          </w:tcPr>
          <w:p w14:paraId="1888F4F7" w14:textId="77777777" w:rsidR="00516985" w:rsidRDefault="006D16C6">
            <w:pPr>
              <w:spacing w:after="40"/>
            </w:pPr>
            <w:r>
              <w:rPr>
                <w:b/>
                <w:color w:val="2C6B33"/>
                <w:sz w:val="19"/>
              </w:rPr>
              <w:t>Final</w:t>
            </w:r>
          </w:p>
        </w:tc>
      </w:tr>
      <w:tr w:rsidR="00516985" w14:paraId="3D59216D" w14:textId="77777777">
        <w:trPr>
          <w:jc w:val="center"/>
        </w:trPr>
        <w:tc>
          <w:tcPr>
            <w:tcW w:w="3249" w:type="dxa"/>
            <w:shd w:val="clear" w:color="auto" w:fill="FAFAF8"/>
          </w:tcPr>
          <w:p w14:paraId="4CCB25F4" w14:textId="77777777" w:rsidR="00516985" w:rsidRDefault="006D16C6">
            <w:pPr>
              <w:spacing w:after="40"/>
            </w:pPr>
            <w:r>
              <w:rPr>
                <w:sz w:val="19"/>
              </w:rPr>
              <w:t>Source adapter (if AC-fed)</w:t>
            </w:r>
          </w:p>
        </w:tc>
        <w:tc>
          <w:tcPr>
            <w:tcW w:w="3249" w:type="dxa"/>
            <w:shd w:val="clear" w:color="auto" w:fill="FAFAF8"/>
          </w:tcPr>
          <w:p w14:paraId="287BED50" w14:textId="77777777" w:rsidR="00516985" w:rsidRDefault="006D16C6">
            <w:pPr>
              <w:spacing w:after="40"/>
            </w:pPr>
            <w:r>
              <w:rPr>
                <w:sz w:val="19"/>
              </w:rPr>
              <w:t>220 VAC / 50 Hz input → 24 VDC output</w:t>
            </w:r>
          </w:p>
        </w:tc>
        <w:tc>
          <w:tcPr>
            <w:tcW w:w="3249" w:type="dxa"/>
            <w:shd w:val="clear" w:color="auto" w:fill="FAFAF8"/>
          </w:tcPr>
          <w:p w14:paraId="354BF094" w14:textId="77777777" w:rsidR="00516985" w:rsidRDefault="006D16C6">
            <w:pPr>
              <w:spacing w:after="40"/>
            </w:pPr>
            <w:r>
              <w:rPr>
                <w:b/>
                <w:color w:val="2C6B33"/>
                <w:sz w:val="19"/>
              </w:rPr>
              <w:t>Final</w:t>
            </w:r>
          </w:p>
        </w:tc>
      </w:tr>
      <w:tr w:rsidR="00516985" w14:paraId="3A710C05" w14:textId="77777777">
        <w:trPr>
          <w:jc w:val="center"/>
        </w:trPr>
        <w:tc>
          <w:tcPr>
            <w:tcW w:w="3249" w:type="dxa"/>
          </w:tcPr>
          <w:p w14:paraId="1F642D43" w14:textId="77777777" w:rsidR="00516985" w:rsidRDefault="006D16C6">
            <w:pPr>
              <w:spacing w:after="40"/>
            </w:pPr>
            <w:r>
              <w:rPr>
                <w:sz w:val="19"/>
              </w:rPr>
              <w:t>Internal voltage rails</w:t>
            </w:r>
          </w:p>
        </w:tc>
        <w:tc>
          <w:tcPr>
            <w:tcW w:w="3249" w:type="dxa"/>
          </w:tcPr>
          <w:p w14:paraId="612934EF" w14:textId="77777777" w:rsidR="00516985" w:rsidRDefault="006D16C6">
            <w:pPr>
              <w:spacing w:after="40"/>
            </w:pPr>
            <w:r>
              <w:rPr>
                <w:sz w:val="19"/>
              </w:rPr>
              <w:t>5 VDC (sensor/heater circuitry), 3.3 VDC (ESP32-S3 logic)</w:t>
            </w:r>
          </w:p>
        </w:tc>
        <w:tc>
          <w:tcPr>
            <w:tcW w:w="3249" w:type="dxa"/>
          </w:tcPr>
          <w:p w14:paraId="04E0AD9D" w14:textId="77777777" w:rsidR="00516985" w:rsidRDefault="006D16C6">
            <w:pPr>
              <w:spacing w:after="40"/>
            </w:pPr>
            <w:r>
              <w:rPr>
                <w:b/>
                <w:color w:val="8A6D1E"/>
                <w:sz w:val="19"/>
              </w:rPr>
              <w:t>Partially available</w:t>
            </w:r>
            <w:r>
              <w:rPr>
                <w:sz w:val="19"/>
              </w:rPr>
              <w:t xml:space="preserve"> — per-rail current not yet documented separately</w:t>
            </w:r>
          </w:p>
        </w:tc>
      </w:tr>
      <w:tr w:rsidR="00516985" w14:paraId="388AD0C0" w14:textId="77777777">
        <w:trPr>
          <w:jc w:val="center"/>
        </w:trPr>
        <w:tc>
          <w:tcPr>
            <w:tcW w:w="3249" w:type="dxa"/>
            <w:shd w:val="clear" w:color="auto" w:fill="FAFAF8"/>
          </w:tcPr>
          <w:p w14:paraId="1DE6E732" w14:textId="77777777" w:rsidR="00516985" w:rsidRDefault="006D16C6">
            <w:pPr>
              <w:spacing w:after="40"/>
            </w:pPr>
            <w:r>
              <w:rPr>
                <w:sz w:val="19"/>
              </w:rPr>
              <w:t>Measured power consumption</w:t>
            </w:r>
          </w:p>
        </w:tc>
        <w:tc>
          <w:tcPr>
            <w:tcW w:w="3249" w:type="dxa"/>
            <w:shd w:val="clear" w:color="auto" w:fill="FAFAF8"/>
          </w:tcPr>
          <w:p w14:paraId="3E4038AA" w14:textId="77777777" w:rsidR="00516985" w:rsidRDefault="006D16C6">
            <w:pPr>
              <w:spacing w:after="40"/>
            </w:pPr>
            <w:r>
              <w:rPr>
                <w:sz w:val="19"/>
              </w:rPr>
              <w:t>8 W @ 24 VDC (≈0.33 A)</w:t>
            </w:r>
          </w:p>
        </w:tc>
        <w:tc>
          <w:tcPr>
            <w:tcW w:w="3249" w:type="dxa"/>
            <w:shd w:val="clear" w:color="auto" w:fill="FAFAF8"/>
          </w:tcPr>
          <w:p w14:paraId="40CAA0E2" w14:textId="77777777" w:rsidR="00516985" w:rsidRDefault="006D16C6">
            <w:pPr>
              <w:spacing w:after="40"/>
            </w:pPr>
            <w:r>
              <w:rPr>
                <w:b/>
                <w:color w:val="2C6B33"/>
                <w:sz w:val="19"/>
              </w:rPr>
              <w:t>Final</w:t>
            </w:r>
            <w:r>
              <w:rPr>
                <w:sz w:val="19"/>
              </w:rPr>
              <w:t xml:space="preserve"> (production configuration)</w:t>
            </w:r>
          </w:p>
        </w:tc>
      </w:tr>
      <w:tr w:rsidR="00516985" w14:paraId="38DFCE07" w14:textId="77777777">
        <w:trPr>
          <w:jc w:val="center"/>
        </w:trPr>
        <w:tc>
          <w:tcPr>
            <w:tcW w:w="3249" w:type="dxa"/>
          </w:tcPr>
          <w:p w14:paraId="407716A3" w14:textId="77777777" w:rsidR="00516985" w:rsidRDefault="006D16C6">
            <w:pPr>
              <w:spacing w:after="40"/>
            </w:pPr>
            <w:r>
              <w:rPr>
                <w:sz w:val="19"/>
              </w:rPr>
              <w:t>Cable/PSU sizing margin</w:t>
            </w:r>
          </w:p>
        </w:tc>
        <w:tc>
          <w:tcPr>
            <w:tcW w:w="3249" w:type="dxa"/>
          </w:tcPr>
          <w:p w14:paraId="33AC5098" w14:textId="77777777" w:rsidR="00516985" w:rsidRDefault="006D16C6">
            <w:pPr>
              <w:spacing w:after="40"/>
            </w:pPr>
            <w:r>
              <w:rPr>
                <w:sz w:val="19"/>
              </w:rPr>
              <w:t>≥1 A per unit</w:t>
            </w:r>
          </w:p>
        </w:tc>
        <w:tc>
          <w:tcPr>
            <w:tcW w:w="3249" w:type="dxa"/>
          </w:tcPr>
          <w:p w14:paraId="749CA7D7" w14:textId="77777777" w:rsidR="00516985" w:rsidRDefault="006D16C6">
            <w:pPr>
              <w:spacing w:after="40"/>
            </w:pPr>
            <w:r>
              <w:rPr>
                <w:b/>
                <w:color w:val="2C6B33"/>
                <w:sz w:val="19"/>
              </w:rPr>
              <w:t>Final</w:t>
            </w:r>
            <w:r>
              <w:rPr>
                <w:sz w:val="19"/>
              </w:rPr>
              <w:t xml:space="preserve"> (sizing margin only; actual draw is well below this)</w:t>
            </w:r>
          </w:p>
        </w:tc>
      </w:tr>
      <w:tr w:rsidR="00516985" w14:paraId="45D4CE58" w14:textId="77777777">
        <w:trPr>
          <w:jc w:val="center"/>
        </w:trPr>
        <w:tc>
          <w:tcPr>
            <w:tcW w:w="3249" w:type="dxa"/>
            <w:shd w:val="clear" w:color="auto" w:fill="FAFAF8"/>
          </w:tcPr>
          <w:p w14:paraId="7CEFC42C" w14:textId="77777777" w:rsidR="00516985" w:rsidRDefault="006D16C6">
            <w:pPr>
              <w:spacing w:after="40"/>
            </w:pPr>
            <w:r>
              <w:rPr>
                <w:sz w:val="19"/>
              </w:rPr>
              <w:t>Power connector type</w:t>
            </w:r>
          </w:p>
        </w:tc>
        <w:tc>
          <w:tcPr>
            <w:tcW w:w="3249" w:type="dxa"/>
            <w:shd w:val="clear" w:color="auto" w:fill="FAFAF8"/>
          </w:tcPr>
          <w:p w14:paraId="1545BFD4" w14:textId="77777777" w:rsidR="00516985" w:rsidRDefault="006D16C6">
            <w:pPr>
              <w:spacing w:after="40"/>
            </w:pPr>
            <w:r>
              <w:rPr>
                <w:sz w:val="19"/>
              </w:rPr>
              <w:t>Not yet determined</w:t>
            </w:r>
          </w:p>
        </w:tc>
        <w:tc>
          <w:tcPr>
            <w:tcW w:w="3249" w:type="dxa"/>
            <w:shd w:val="clear" w:color="auto" w:fill="FAFAF8"/>
          </w:tcPr>
          <w:p w14:paraId="2FDCD499" w14:textId="77777777" w:rsidR="00516985" w:rsidRDefault="006D16C6">
            <w:pPr>
              <w:spacing w:after="40"/>
            </w:pPr>
            <w:r>
              <w:rPr>
                <w:b/>
                <w:color w:val="B23A3A"/>
                <w:sz w:val="19"/>
              </w:rPr>
              <w:t>Pending confirmation</w:t>
            </w:r>
          </w:p>
        </w:tc>
      </w:tr>
      <w:tr w:rsidR="00516985" w14:paraId="06E7A557" w14:textId="77777777">
        <w:trPr>
          <w:jc w:val="center"/>
        </w:trPr>
        <w:tc>
          <w:tcPr>
            <w:tcW w:w="3249" w:type="dxa"/>
          </w:tcPr>
          <w:p w14:paraId="0FFCDADE" w14:textId="77777777" w:rsidR="00516985" w:rsidRDefault="006D16C6">
            <w:pPr>
              <w:spacing w:after="40"/>
            </w:pPr>
            <w:r>
              <w:rPr>
                <w:sz w:val="19"/>
              </w:rPr>
              <w:t>Cable type and gauge</w:t>
            </w:r>
          </w:p>
        </w:tc>
        <w:tc>
          <w:tcPr>
            <w:tcW w:w="3249" w:type="dxa"/>
          </w:tcPr>
          <w:p w14:paraId="72652267" w14:textId="77777777" w:rsidR="00516985" w:rsidRDefault="006D16C6">
            <w:pPr>
              <w:spacing w:after="40"/>
            </w:pPr>
            <w:r>
              <w:rPr>
                <w:sz w:val="19"/>
              </w:rPr>
              <w:t xml:space="preserve">2-conductor DC power cable, labeled </w:t>
            </w:r>
            <w:r>
              <w:rPr>
                <w:b/>
                <w:sz w:val="19"/>
              </w:rPr>
              <w:t>L+/L−</w:t>
            </w:r>
            <w:r>
              <w:rPr>
                <w:sz w:val="19"/>
              </w:rPr>
              <w:t xml:space="preserve"> (positive/negative of the 24 VDC supply), each conductor ≈0.75 mm wire diameter</w:t>
            </w:r>
          </w:p>
        </w:tc>
        <w:tc>
          <w:tcPr>
            <w:tcW w:w="3249" w:type="dxa"/>
          </w:tcPr>
          <w:p w14:paraId="2CE5CC9E" w14:textId="77777777" w:rsidR="00516985" w:rsidRDefault="006D16C6">
            <w:pPr>
              <w:spacing w:after="40"/>
            </w:pPr>
            <w:r>
              <w:rPr>
                <w:b/>
                <w:color w:val="8A6D1E"/>
                <w:sz w:val="19"/>
              </w:rPr>
              <w:t>Partially available</w:t>
            </w:r>
            <w:r>
              <w:rPr>
                <w:sz w:val="19"/>
              </w:rPr>
              <w:t xml:space="preserve"> — conductor count/diameter confirmed; overall cable outer diameter, insulation rating, and gauge-standard designation (e.g. AWG/mm²) not yet documented</w:t>
            </w:r>
          </w:p>
        </w:tc>
      </w:tr>
      <w:tr w:rsidR="00516985" w14:paraId="6DD88CB3" w14:textId="77777777">
        <w:trPr>
          <w:jc w:val="center"/>
        </w:trPr>
        <w:tc>
          <w:tcPr>
            <w:tcW w:w="3249" w:type="dxa"/>
            <w:shd w:val="clear" w:color="auto" w:fill="FAFAF8"/>
          </w:tcPr>
          <w:p w14:paraId="7FBEA935" w14:textId="77777777" w:rsidR="00516985" w:rsidRDefault="006D16C6">
            <w:pPr>
              <w:spacing w:after="40"/>
            </w:pPr>
            <w:r>
              <w:rPr>
                <w:sz w:val="19"/>
              </w:rPr>
              <w:t>Electrical protection</w:t>
            </w:r>
          </w:p>
        </w:tc>
        <w:tc>
          <w:tcPr>
            <w:tcW w:w="3249" w:type="dxa"/>
            <w:shd w:val="clear" w:color="auto" w:fill="FAFAF8"/>
          </w:tcPr>
          <w:p w14:paraId="506E55B5" w14:textId="77777777" w:rsidR="00516985" w:rsidRDefault="006D16C6">
            <w:pPr>
              <w:spacing w:after="40"/>
            </w:pPr>
            <w:r>
              <w:rPr>
                <w:sz w:val="19"/>
              </w:rPr>
              <w:t xml:space="preserve">Resettable PPTC fuses (F1/F2), </w:t>
            </w:r>
            <w:r>
              <w:rPr>
                <w:sz w:val="19"/>
              </w:rPr>
              <w:lastRenderedPageBreak/>
              <w:t>TVS/ESD suppression diodes, Schottky diodes on power rails</w:t>
            </w:r>
          </w:p>
        </w:tc>
        <w:tc>
          <w:tcPr>
            <w:tcW w:w="3249" w:type="dxa"/>
            <w:shd w:val="clear" w:color="auto" w:fill="FAFAF8"/>
          </w:tcPr>
          <w:p w14:paraId="33DAD98C" w14:textId="77777777" w:rsidR="00516985" w:rsidRDefault="006D16C6">
            <w:pPr>
              <w:spacing w:after="40"/>
            </w:pPr>
            <w:r>
              <w:rPr>
                <w:b/>
                <w:color w:val="8A6D1E"/>
                <w:sz w:val="19"/>
              </w:rPr>
              <w:lastRenderedPageBreak/>
              <w:t>Partially available</w:t>
            </w:r>
            <w:r>
              <w:rPr>
                <w:sz w:val="19"/>
              </w:rPr>
              <w:t xml:space="preserve"> (component-level </w:t>
            </w:r>
            <w:r>
              <w:rPr>
                <w:sz w:val="19"/>
              </w:rPr>
              <w:lastRenderedPageBreak/>
              <w:t>evidence)</w:t>
            </w:r>
          </w:p>
        </w:tc>
      </w:tr>
    </w:tbl>
    <w:p w14:paraId="279A9BC0" w14:textId="77777777" w:rsidR="00516985" w:rsidRDefault="00516985">
      <w:pPr>
        <w:spacing w:after="80"/>
      </w:pPr>
    </w:p>
    <w:p w14:paraId="7155DDCD" w14:textId="77777777" w:rsidR="00516985" w:rsidRDefault="006D16C6">
      <w:r>
        <w:rPr>
          <w:b/>
        </w:rPr>
        <w:t>Scope note.</w:t>
      </w:r>
      <w:r>
        <w:t xml:space="preserve"> GLD requires 24 VDC at its power input. Whether that supply is produced on-site via a 220 VAC/50 Hz → 24 VDC adapter or drawn from an existing 24 VDC feed is a site/Pertamina decision — the adapter itself is not part of the GLD unit or its package contents supplied by LGU (see Section 3).</w:t>
      </w:r>
    </w:p>
    <w:tbl>
      <w:tblPr>
        <w:tblW w:w="0" w:type="auto"/>
        <w:jc w:val="center"/>
        <w:tblLook w:val="04A0" w:firstRow="1" w:lastRow="0" w:firstColumn="1" w:lastColumn="0" w:noHBand="0" w:noVBand="1"/>
      </w:tblPr>
      <w:tblGrid>
        <w:gridCol w:w="9746"/>
      </w:tblGrid>
      <w:tr w:rsidR="00516985" w14:paraId="10AB3A1B" w14:textId="77777777">
        <w:trPr>
          <w:jc w:val="center"/>
        </w:trPr>
        <w:tc>
          <w:tcPr>
            <w:tcW w:w="9746" w:type="dxa"/>
            <w:tcBorders>
              <w:top w:val="single" w:sz="6" w:space="0" w:color="B23A3A"/>
              <w:left w:val="single" w:sz="6" w:space="0" w:color="B23A3A"/>
              <w:bottom w:val="single" w:sz="6" w:space="0" w:color="B23A3A"/>
              <w:right w:val="single" w:sz="6" w:space="0" w:color="B23A3A"/>
            </w:tcBorders>
            <w:shd w:val="clear" w:color="auto" w:fill="FBE9E9"/>
          </w:tcPr>
          <w:p w14:paraId="062B0580" w14:textId="77777777" w:rsidR="00516985" w:rsidRDefault="006D16C6">
            <w:pPr>
              <w:spacing w:after="80"/>
            </w:pPr>
            <w:r>
              <w:rPr>
                <w:b/>
                <w:sz w:val="18"/>
              </w:rPr>
              <w:t>WARNING</w:t>
            </w:r>
          </w:p>
          <w:p w14:paraId="3B7EB513" w14:textId="77777777" w:rsidR="00516985" w:rsidRDefault="006D16C6">
            <w:pPr>
              <w:spacing w:after="60"/>
            </w:pPr>
            <w:r>
              <w:rPr>
                <w:b/>
                <w:sz w:val="20"/>
              </w:rPr>
              <w:t xml:space="preserve">• </w:t>
            </w:r>
            <w:r>
              <w:rPr>
                <w:sz w:val="20"/>
              </w:rPr>
              <w:t>Turn off the power supply before opening the enclosure or connecting/disconnecting wiring. An energized circuit may become a source of ignition in a hazardous area.</w:t>
            </w:r>
          </w:p>
          <w:p w14:paraId="06F56EE0" w14:textId="77777777" w:rsidR="00516985" w:rsidRDefault="006D16C6">
            <w:pPr>
              <w:spacing w:after="60"/>
            </w:pPr>
            <w:r>
              <w:rPr>
                <w:b/>
                <w:sz w:val="20"/>
              </w:rPr>
              <w:t xml:space="preserve">• </w:t>
            </w:r>
            <w:r>
              <w:rPr>
                <w:sz w:val="20"/>
              </w:rPr>
              <w:t>Ground the unit in accordance with the site's electrical safety requirements before energizing.</w:t>
            </w:r>
          </w:p>
        </w:tc>
      </w:tr>
    </w:tbl>
    <w:p w14:paraId="13E0D02A" w14:textId="77777777" w:rsidR="00516985" w:rsidRDefault="00516985">
      <w:pPr>
        <w:spacing w:after="80"/>
      </w:pPr>
    </w:p>
    <w:p w14:paraId="329E9122" w14:textId="77777777" w:rsidR="00516985" w:rsidRDefault="006D16C6">
      <w:r>
        <w:t>A separate Li-ion 18650 battery pathway exists as a parallel R&amp;D track and is not part of the standard production power configuration described above. The Ex/cell safety certification of this battery (e.g., against IEC 62133 / UN38.3) has not yet been verified and is out of scope for a standard installation using the 24 VDC supply above.</w:t>
      </w:r>
    </w:p>
    <w:p w14:paraId="08328FD6" w14:textId="77777777" w:rsidR="00516985" w:rsidRDefault="006D16C6">
      <w:pPr>
        <w:pStyle w:val="Heading1"/>
      </w:pPr>
      <w:bookmarkStart w:id="9" w:name="_Toc240982777"/>
      <w:r>
        <w:t>7. Communication and Network</w:t>
      </w:r>
      <w:bookmarkEnd w:id="9"/>
    </w:p>
    <w:p w14:paraId="16C4A6FD" w14:textId="77777777" w:rsidR="00516985" w:rsidRDefault="006D16C6">
      <w:r>
        <w:t>GLD does not have a wired 4–20 mA analog output or a dry-contact relay output. Its telemetry and alarm status are transmitted wirelessly.</w:t>
      </w:r>
    </w:p>
    <w:tbl>
      <w:tblPr>
        <w:tblStyle w:val="TableGrid"/>
        <w:tblW w:w="0" w:type="auto"/>
        <w:jc w:val="center"/>
        <w:tblLook w:val="04A0" w:firstRow="1" w:lastRow="0" w:firstColumn="1" w:lastColumn="0" w:noHBand="0" w:noVBand="1"/>
      </w:tblPr>
      <w:tblGrid>
        <w:gridCol w:w="4873"/>
        <w:gridCol w:w="4873"/>
      </w:tblGrid>
      <w:tr w:rsidR="00516985" w14:paraId="7788860E" w14:textId="77777777">
        <w:trPr>
          <w:jc w:val="center"/>
        </w:trPr>
        <w:tc>
          <w:tcPr>
            <w:tcW w:w="4873" w:type="dxa"/>
            <w:shd w:val="clear" w:color="auto" w:fill="EFEFEC"/>
          </w:tcPr>
          <w:p w14:paraId="1146EBC4" w14:textId="77777777" w:rsidR="00516985" w:rsidRDefault="006D16C6">
            <w:pPr>
              <w:spacing w:after="40"/>
            </w:pPr>
            <w:r>
              <w:rPr>
                <w:b/>
                <w:color w:val="5B5B5B"/>
                <w:sz w:val="18"/>
              </w:rPr>
              <w:t>Parameter</w:t>
            </w:r>
          </w:p>
        </w:tc>
        <w:tc>
          <w:tcPr>
            <w:tcW w:w="4873" w:type="dxa"/>
            <w:shd w:val="clear" w:color="auto" w:fill="EFEFEC"/>
          </w:tcPr>
          <w:p w14:paraId="68CF65FD" w14:textId="77777777" w:rsidR="00516985" w:rsidRDefault="006D16C6">
            <w:pPr>
              <w:spacing w:after="40"/>
            </w:pPr>
            <w:r>
              <w:rPr>
                <w:b/>
                <w:color w:val="5B5B5B"/>
                <w:sz w:val="18"/>
              </w:rPr>
              <w:t>Value</w:t>
            </w:r>
          </w:p>
        </w:tc>
      </w:tr>
      <w:tr w:rsidR="00516985" w14:paraId="7B2CC20E" w14:textId="77777777">
        <w:trPr>
          <w:jc w:val="center"/>
        </w:trPr>
        <w:tc>
          <w:tcPr>
            <w:tcW w:w="4873" w:type="dxa"/>
          </w:tcPr>
          <w:p w14:paraId="4B8BBD8C" w14:textId="77777777" w:rsidR="00516985" w:rsidRDefault="006D16C6">
            <w:pPr>
              <w:spacing w:after="40"/>
            </w:pPr>
            <w:r>
              <w:rPr>
                <w:sz w:val="19"/>
              </w:rPr>
              <w:t>Radio module</w:t>
            </w:r>
          </w:p>
        </w:tc>
        <w:tc>
          <w:tcPr>
            <w:tcW w:w="4873" w:type="dxa"/>
          </w:tcPr>
          <w:p w14:paraId="4AF38471" w14:textId="77777777" w:rsidR="00516985" w:rsidRDefault="006D16C6">
            <w:pPr>
              <w:spacing w:after="40"/>
            </w:pPr>
            <w:r>
              <w:rPr>
                <w:sz w:val="19"/>
              </w:rPr>
              <w:t>E22-900MM22S (LoRa)</w:t>
            </w:r>
          </w:p>
        </w:tc>
      </w:tr>
      <w:tr w:rsidR="00516985" w14:paraId="751F89FD" w14:textId="77777777">
        <w:trPr>
          <w:jc w:val="center"/>
        </w:trPr>
        <w:tc>
          <w:tcPr>
            <w:tcW w:w="4873" w:type="dxa"/>
            <w:shd w:val="clear" w:color="auto" w:fill="FAFAF8"/>
          </w:tcPr>
          <w:p w14:paraId="7F1D9F93" w14:textId="77777777" w:rsidR="00516985" w:rsidRDefault="006D16C6">
            <w:pPr>
              <w:spacing w:after="40"/>
            </w:pPr>
            <w:r>
              <w:rPr>
                <w:sz w:val="19"/>
              </w:rPr>
              <w:t>Operating frequency</w:t>
            </w:r>
          </w:p>
        </w:tc>
        <w:tc>
          <w:tcPr>
            <w:tcW w:w="4873" w:type="dxa"/>
            <w:shd w:val="clear" w:color="auto" w:fill="FAFAF8"/>
          </w:tcPr>
          <w:p w14:paraId="2E7FBA6C" w14:textId="77777777" w:rsidR="00516985" w:rsidRDefault="006D16C6">
            <w:pPr>
              <w:spacing w:after="40"/>
            </w:pPr>
            <w:r>
              <w:rPr>
                <w:sz w:val="19"/>
              </w:rPr>
              <w:t>920 MHz (regional ISM band)</w:t>
            </w:r>
          </w:p>
        </w:tc>
      </w:tr>
      <w:tr w:rsidR="00516985" w14:paraId="15A96C7C" w14:textId="77777777">
        <w:trPr>
          <w:jc w:val="center"/>
        </w:trPr>
        <w:tc>
          <w:tcPr>
            <w:tcW w:w="4873" w:type="dxa"/>
          </w:tcPr>
          <w:p w14:paraId="55FD970F" w14:textId="77777777" w:rsidR="00516985" w:rsidRDefault="006D16C6">
            <w:pPr>
              <w:spacing w:after="40"/>
            </w:pPr>
            <w:r>
              <w:rPr>
                <w:sz w:val="19"/>
              </w:rPr>
              <w:t>Transmit power</w:t>
            </w:r>
          </w:p>
        </w:tc>
        <w:tc>
          <w:tcPr>
            <w:tcW w:w="4873" w:type="dxa"/>
          </w:tcPr>
          <w:p w14:paraId="7C9906DE" w14:textId="77777777" w:rsidR="00516985" w:rsidRDefault="006D16C6">
            <w:pPr>
              <w:spacing w:after="40"/>
            </w:pPr>
            <w:r>
              <w:rPr>
                <w:sz w:val="19"/>
              </w:rPr>
              <w:t>17 dBm (firmware-configured); module maximum 22 dBm</w:t>
            </w:r>
          </w:p>
        </w:tc>
      </w:tr>
      <w:tr w:rsidR="00516985" w14:paraId="4A1AFC67" w14:textId="77777777">
        <w:trPr>
          <w:jc w:val="center"/>
        </w:trPr>
        <w:tc>
          <w:tcPr>
            <w:tcW w:w="4873" w:type="dxa"/>
            <w:shd w:val="clear" w:color="auto" w:fill="FAFAF8"/>
          </w:tcPr>
          <w:p w14:paraId="1FB39203" w14:textId="77777777" w:rsidR="00516985" w:rsidRDefault="006D16C6">
            <w:pPr>
              <w:spacing w:after="40"/>
            </w:pPr>
            <w:r>
              <w:rPr>
                <w:sz w:val="19"/>
              </w:rPr>
              <w:t>Modulation parameters</w:t>
            </w:r>
          </w:p>
        </w:tc>
        <w:tc>
          <w:tcPr>
            <w:tcW w:w="4873" w:type="dxa"/>
            <w:shd w:val="clear" w:color="auto" w:fill="FAFAF8"/>
          </w:tcPr>
          <w:p w14:paraId="46F54313" w14:textId="77777777" w:rsidR="00516985" w:rsidRDefault="006D16C6">
            <w:pPr>
              <w:spacing w:after="40"/>
            </w:pPr>
            <w:r>
              <w:rPr>
                <w:sz w:val="19"/>
              </w:rPr>
              <w:t>125 kHz bandwidth / SF7 / coding rate 4/5</w:t>
            </w:r>
          </w:p>
        </w:tc>
      </w:tr>
      <w:tr w:rsidR="00516985" w14:paraId="0CDB1839" w14:textId="77777777">
        <w:trPr>
          <w:jc w:val="center"/>
        </w:trPr>
        <w:tc>
          <w:tcPr>
            <w:tcW w:w="4873" w:type="dxa"/>
          </w:tcPr>
          <w:p w14:paraId="0851E6B8" w14:textId="77777777" w:rsidR="00516985" w:rsidRDefault="006D16C6">
            <w:pPr>
              <w:spacing w:after="40"/>
            </w:pPr>
            <w:r>
              <w:rPr>
                <w:sz w:val="19"/>
              </w:rPr>
              <w:t>Link encryption</w:t>
            </w:r>
          </w:p>
        </w:tc>
        <w:tc>
          <w:tcPr>
            <w:tcW w:w="4873" w:type="dxa"/>
          </w:tcPr>
          <w:p w14:paraId="490CD884" w14:textId="77777777" w:rsidR="00516985" w:rsidRDefault="006D16C6">
            <w:pPr>
              <w:spacing w:after="40"/>
            </w:pPr>
            <w:r>
              <w:rPr>
                <w:sz w:val="19"/>
              </w:rPr>
              <w:t>AES-128-GCM</w:t>
            </w:r>
          </w:p>
        </w:tc>
      </w:tr>
      <w:tr w:rsidR="00516985" w14:paraId="43A9C04F" w14:textId="77777777">
        <w:trPr>
          <w:jc w:val="center"/>
        </w:trPr>
        <w:tc>
          <w:tcPr>
            <w:tcW w:w="4873" w:type="dxa"/>
            <w:shd w:val="clear" w:color="auto" w:fill="FAFAF8"/>
          </w:tcPr>
          <w:p w14:paraId="4C3CF522" w14:textId="77777777" w:rsidR="00516985" w:rsidRDefault="006D16C6">
            <w:pPr>
              <w:spacing w:after="40"/>
            </w:pPr>
            <w:r>
              <w:rPr>
                <w:sz w:val="19"/>
              </w:rPr>
              <w:t>Antenna</w:t>
            </w:r>
          </w:p>
        </w:tc>
        <w:tc>
          <w:tcPr>
            <w:tcW w:w="4873" w:type="dxa"/>
            <w:shd w:val="clear" w:color="auto" w:fill="FAFAF8"/>
          </w:tcPr>
          <w:p w14:paraId="5994FC8E" w14:textId="77777777" w:rsidR="00516985" w:rsidRDefault="006D16C6">
            <w:pPr>
              <w:spacing w:after="40"/>
            </w:pPr>
            <w:r>
              <w:rPr>
                <w:sz w:val="19"/>
              </w:rPr>
              <w:t>External, omnidirectional, SMA male, 3 dBi</w:t>
            </w:r>
          </w:p>
        </w:tc>
      </w:tr>
      <w:tr w:rsidR="00516985" w14:paraId="03F0B9D5" w14:textId="77777777">
        <w:trPr>
          <w:jc w:val="center"/>
        </w:trPr>
        <w:tc>
          <w:tcPr>
            <w:tcW w:w="4873" w:type="dxa"/>
          </w:tcPr>
          <w:p w14:paraId="62435FAD" w14:textId="77777777" w:rsidR="00516985" w:rsidRDefault="006D16C6">
            <w:pPr>
              <w:spacing w:after="40"/>
            </w:pPr>
            <w:r>
              <w:rPr>
                <w:sz w:val="19"/>
              </w:rPr>
              <w:t>Reporting interval</w:t>
            </w:r>
          </w:p>
        </w:tc>
        <w:tc>
          <w:tcPr>
            <w:tcW w:w="4873" w:type="dxa"/>
          </w:tcPr>
          <w:p w14:paraId="4DBA6CE7" w14:textId="77777777" w:rsidR="00516985" w:rsidRDefault="006D16C6">
            <w:pPr>
              <w:spacing w:after="40"/>
            </w:pPr>
            <w:r>
              <w:rPr>
                <w:sz w:val="19"/>
              </w:rPr>
              <w:t>Configurable, default 10 seconds; alarm events are transmitted immediately</w:t>
            </w:r>
          </w:p>
        </w:tc>
      </w:tr>
      <w:tr w:rsidR="00516985" w14:paraId="425BAED0" w14:textId="77777777">
        <w:trPr>
          <w:jc w:val="center"/>
        </w:trPr>
        <w:tc>
          <w:tcPr>
            <w:tcW w:w="4873" w:type="dxa"/>
            <w:shd w:val="clear" w:color="auto" w:fill="FAFAF8"/>
          </w:tcPr>
          <w:p w14:paraId="4515C0AC" w14:textId="77777777" w:rsidR="00516985" w:rsidRDefault="006D16C6">
            <w:pPr>
              <w:spacing w:after="40"/>
            </w:pPr>
            <w:r>
              <w:rPr>
                <w:sz w:val="19"/>
              </w:rPr>
              <w:t>Network topology</w:t>
            </w:r>
          </w:p>
        </w:tc>
        <w:tc>
          <w:tcPr>
            <w:tcW w:w="4873" w:type="dxa"/>
            <w:shd w:val="clear" w:color="auto" w:fill="FAFAF8"/>
          </w:tcPr>
          <w:p w14:paraId="6E8D6B56" w14:textId="77777777" w:rsidR="00516985" w:rsidRDefault="006D16C6">
            <w:pPr>
              <w:spacing w:after="40"/>
            </w:pPr>
            <w:r>
              <w:rPr>
                <w:sz w:val="19"/>
              </w:rPr>
              <w:t>GLD → Cluster Head (star / multi-hop mesh) → Gateway → MQTT broker → server/dashboard</w:t>
            </w:r>
          </w:p>
        </w:tc>
      </w:tr>
      <w:tr w:rsidR="00516985" w14:paraId="7C036C97" w14:textId="77777777">
        <w:trPr>
          <w:jc w:val="center"/>
        </w:trPr>
        <w:tc>
          <w:tcPr>
            <w:tcW w:w="4873" w:type="dxa"/>
          </w:tcPr>
          <w:p w14:paraId="524E430B" w14:textId="77777777" w:rsidR="00516985" w:rsidRDefault="006D16C6">
            <w:pPr>
              <w:spacing w:after="40"/>
            </w:pPr>
            <w:r>
              <w:rPr>
                <w:sz w:val="19"/>
              </w:rPr>
              <w:t>Wi-Fi</w:t>
            </w:r>
          </w:p>
        </w:tc>
        <w:tc>
          <w:tcPr>
            <w:tcW w:w="4873" w:type="dxa"/>
          </w:tcPr>
          <w:p w14:paraId="1F6EE2E7" w14:textId="77777777" w:rsidR="00516985" w:rsidRDefault="006D16C6">
            <w:pPr>
              <w:spacing w:after="40"/>
            </w:pPr>
            <w:r>
              <w:rPr>
                <w:sz w:val="19"/>
              </w:rPr>
              <w:t>Local configuration only (enabled/disabled by command). Not used for telemetry — LoRa remains the sole telemetry backbone at all times.</w:t>
            </w:r>
          </w:p>
        </w:tc>
      </w:tr>
      <w:tr w:rsidR="00516985" w14:paraId="632EFF8E" w14:textId="77777777">
        <w:trPr>
          <w:jc w:val="center"/>
        </w:trPr>
        <w:tc>
          <w:tcPr>
            <w:tcW w:w="4873" w:type="dxa"/>
            <w:shd w:val="clear" w:color="auto" w:fill="FAFAF8"/>
          </w:tcPr>
          <w:p w14:paraId="2A69D14C" w14:textId="77777777" w:rsidR="00516985" w:rsidRDefault="006D16C6">
            <w:pPr>
              <w:spacing w:after="40"/>
            </w:pPr>
            <w:r>
              <w:rPr>
                <w:sz w:val="19"/>
              </w:rPr>
              <w:t>RS-485 / Modbus RTU interface</w:t>
            </w:r>
          </w:p>
        </w:tc>
        <w:tc>
          <w:tcPr>
            <w:tcW w:w="4873" w:type="dxa"/>
            <w:shd w:val="clear" w:color="auto" w:fill="FAFAF8"/>
          </w:tcPr>
          <w:p w14:paraId="388F0E93" w14:textId="77777777" w:rsidR="00516985" w:rsidRDefault="006D16C6">
            <w:pPr>
              <w:spacing w:after="40"/>
            </w:pPr>
            <w:r>
              <w:rPr>
                <w:sz w:val="19"/>
              </w:rPr>
              <w:t>Read-only slave, 9600 bit/s, 8N1, Unit ID 1 (THVD1410DR transceiver). Provides 8 read-only registers: device status word, classification result, confidence, battery voltage, power source, external power indicator, LoRa transmission counter, and node ID. Intended for integration with an external controller or acquisition system; not used to control the product.</w:t>
            </w:r>
          </w:p>
        </w:tc>
      </w:tr>
    </w:tbl>
    <w:p w14:paraId="1D0EE8D8" w14:textId="77777777" w:rsidR="00516985" w:rsidRDefault="00516985">
      <w:pPr>
        <w:spacing w:after="80"/>
      </w:pPr>
    </w:p>
    <w:tbl>
      <w:tblPr>
        <w:tblW w:w="0" w:type="auto"/>
        <w:jc w:val="center"/>
        <w:tblLook w:val="04A0" w:firstRow="1" w:lastRow="0" w:firstColumn="1" w:lastColumn="0" w:noHBand="0" w:noVBand="1"/>
      </w:tblPr>
      <w:tblGrid>
        <w:gridCol w:w="9746"/>
      </w:tblGrid>
      <w:tr w:rsidR="00516985" w14:paraId="35A37C46" w14:textId="77777777">
        <w:trPr>
          <w:jc w:val="center"/>
        </w:trPr>
        <w:tc>
          <w:tcPr>
            <w:tcW w:w="9746" w:type="dxa"/>
            <w:tcBorders>
              <w:top w:val="single" w:sz="6" w:space="0" w:color="7C93AE"/>
              <w:left w:val="single" w:sz="6" w:space="0" w:color="7C93AE"/>
              <w:bottom w:val="single" w:sz="6" w:space="0" w:color="7C93AE"/>
              <w:right w:val="single" w:sz="6" w:space="0" w:color="7C93AE"/>
            </w:tcBorders>
            <w:shd w:val="clear" w:color="auto" w:fill="EFF3F7"/>
          </w:tcPr>
          <w:p w14:paraId="60075C6A" w14:textId="77777777" w:rsidR="00516985" w:rsidRDefault="006D16C6">
            <w:pPr>
              <w:spacing w:after="80"/>
            </w:pPr>
            <w:r>
              <w:rPr>
                <w:b/>
                <w:sz w:val="18"/>
              </w:rPr>
              <w:lastRenderedPageBreak/>
              <w:t>NOTE</w:t>
            </w:r>
          </w:p>
          <w:p w14:paraId="15714652" w14:textId="77777777" w:rsidR="00516985" w:rsidRDefault="006D16C6">
            <w:pPr>
              <w:spacing w:after="40"/>
            </w:pPr>
            <w:r>
              <w:rPr>
                <w:sz w:val="20"/>
              </w:rPr>
              <w:t>If GLD is required to interface with a separate indicator, alarm panel, or building management system, integration should be planned through the RS-485/Modbus register set above or through the dashboard/MQTT layer — not through an analog loop or dry contact, neither of which GLD provides.</w:t>
            </w:r>
          </w:p>
        </w:tc>
      </w:tr>
    </w:tbl>
    <w:p w14:paraId="5BE36404" w14:textId="77777777" w:rsidR="00516985" w:rsidRDefault="00516985">
      <w:pPr>
        <w:spacing w:after="80"/>
      </w:pPr>
    </w:p>
    <w:p w14:paraId="3D80DE72" w14:textId="77777777" w:rsidR="00516985" w:rsidRDefault="006D16C6">
      <w:pPr>
        <w:pStyle w:val="Heading1"/>
      </w:pPr>
      <w:bookmarkStart w:id="10" w:name="_Toc240982778"/>
      <w:r>
        <w:t>8. Precautions Before Use</w:t>
      </w:r>
      <w:bookmarkEnd w:id="10"/>
    </w:p>
    <w:tbl>
      <w:tblPr>
        <w:tblW w:w="0" w:type="auto"/>
        <w:jc w:val="center"/>
        <w:tblLook w:val="04A0" w:firstRow="1" w:lastRow="0" w:firstColumn="1" w:lastColumn="0" w:noHBand="0" w:noVBand="1"/>
      </w:tblPr>
      <w:tblGrid>
        <w:gridCol w:w="9746"/>
      </w:tblGrid>
      <w:tr w:rsidR="00516985" w14:paraId="675186B8" w14:textId="77777777">
        <w:trPr>
          <w:jc w:val="center"/>
        </w:trPr>
        <w:tc>
          <w:tcPr>
            <w:tcW w:w="9746" w:type="dxa"/>
            <w:tcBorders>
              <w:top w:val="single" w:sz="6" w:space="0" w:color="C98A12"/>
              <w:left w:val="single" w:sz="6" w:space="0" w:color="C98A12"/>
              <w:bottom w:val="single" w:sz="6" w:space="0" w:color="C98A12"/>
              <w:right w:val="single" w:sz="6" w:space="0" w:color="C98A12"/>
            </w:tcBorders>
            <w:shd w:val="clear" w:color="auto" w:fill="FFF6E5"/>
          </w:tcPr>
          <w:p w14:paraId="13E291F6" w14:textId="77777777" w:rsidR="00516985" w:rsidRDefault="006D16C6">
            <w:pPr>
              <w:spacing w:after="80"/>
            </w:pPr>
            <w:r>
              <w:rPr>
                <w:b/>
                <w:sz w:val="18"/>
              </w:rPr>
              <w:t>CAUTION</w:t>
            </w:r>
          </w:p>
          <w:p w14:paraId="760635F9" w14:textId="77777777" w:rsidR="00516985" w:rsidRDefault="006D16C6">
            <w:pPr>
              <w:spacing w:after="40"/>
            </w:pPr>
            <w:r>
              <w:rPr>
                <w:sz w:val="20"/>
              </w:rPr>
              <w:t>Before energizing GLD or any connected device, recheck that all wiring connections are correct, particularly the power supply polarity and any RS-485 bus connections.</w:t>
            </w:r>
          </w:p>
        </w:tc>
      </w:tr>
    </w:tbl>
    <w:p w14:paraId="3DAA2506" w14:textId="77777777" w:rsidR="00516985" w:rsidRDefault="00516985">
      <w:pPr>
        <w:spacing w:after="80"/>
      </w:pPr>
    </w:p>
    <w:p w14:paraId="435B2B66" w14:textId="77777777" w:rsidR="00516985" w:rsidRDefault="006D16C6">
      <w:pPr>
        <w:pStyle w:val="Heading2"/>
      </w:pPr>
      <w:bookmarkStart w:id="11" w:name="_Toc240982779"/>
      <w:r>
        <w:t>In Case of a Gas Leak Alarm</w:t>
      </w:r>
      <w:bookmarkEnd w:id="11"/>
    </w:p>
    <w:tbl>
      <w:tblPr>
        <w:tblW w:w="0" w:type="auto"/>
        <w:jc w:val="center"/>
        <w:tblLook w:val="04A0" w:firstRow="1" w:lastRow="0" w:firstColumn="1" w:lastColumn="0" w:noHBand="0" w:noVBand="1"/>
      </w:tblPr>
      <w:tblGrid>
        <w:gridCol w:w="9746"/>
      </w:tblGrid>
      <w:tr w:rsidR="00516985" w14:paraId="3C13963A" w14:textId="77777777">
        <w:trPr>
          <w:jc w:val="center"/>
        </w:trPr>
        <w:tc>
          <w:tcPr>
            <w:tcW w:w="9746" w:type="dxa"/>
            <w:tcBorders>
              <w:top w:val="single" w:sz="6" w:space="0" w:color="B23A3A"/>
              <w:left w:val="single" w:sz="6" w:space="0" w:color="B23A3A"/>
              <w:bottom w:val="single" w:sz="6" w:space="0" w:color="B23A3A"/>
              <w:right w:val="single" w:sz="6" w:space="0" w:color="B23A3A"/>
            </w:tcBorders>
            <w:shd w:val="clear" w:color="auto" w:fill="FBE9E9"/>
          </w:tcPr>
          <w:p w14:paraId="1B9CC831" w14:textId="77777777" w:rsidR="00516985" w:rsidRDefault="006D16C6">
            <w:pPr>
              <w:spacing w:after="80"/>
            </w:pPr>
            <w:r>
              <w:rPr>
                <w:b/>
                <w:sz w:val="18"/>
              </w:rPr>
              <w:t>WARNING</w:t>
            </w:r>
          </w:p>
          <w:p w14:paraId="68B8B4FF" w14:textId="77777777" w:rsidR="00516985" w:rsidRDefault="006D16C6">
            <w:pPr>
              <w:spacing w:after="60"/>
            </w:pPr>
            <w:r>
              <w:rPr>
                <w:b/>
                <w:sz w:val="20"/>
              </w:rPr>
              <w:t xml:space="preserve">• </w:t>
            </w:r>
            <w:r>
              <w:rPr>
                <w:sz w:val="20"/>
              </w:rPr>
              <w:t>Follow your site's emergency response procedures immediately upon a gas leak alarm.</w:t>
            </w:r>
          </w:p>
          <w:p w14:paraId="1104997E" w14:textId="77777777" w:rsidR="00516985" w:rsidRDefault="006D16C6">
            <w:pPr>
              <w:spacing w:after="60"/>
            </w:pPr>
            <w:r>
              <w:rPr>
                <w:b/>
                <w:sz w:val="20"/>
              </w:rPr>
              <w:t xml:space="preserve">• </w:t>
            </w:r>
            <w:r>
              <w:rPr>
                <w:sz w:val="20"/>
              </w:rPr>
              <w:t>If the leak occurs indoors, ventilate the area in accordance with site procedure.</w:t>
            </w:r>
          </w:p>
          <w:p w14:paraId="78813E1A" w14:textId="77777777" w:rsidR="00516985" w:rsidRDefault="006D16C6">
            <w:pPr>
              <w:spacing w:after="60"/>
            </w:pPr>
            <w:r>
              <w:rPr>
                <w:b/>
                <w:sz w:val="20"/>
              </w:rPr>
              <w:t xml:space="preserve">• </w:t>
            </w:r>
            <w:r>
              <w:rPr>
                <w:sz w:val="20"/>
              </w:rPr>
              <w:t>Do not operate electrical switches in or near the affected area; sparks may cause ignition.</w:t>
            </w:r>
          </w:p>
          <w:p w14:paraId="113868A7" w14:textId="77777777" w:rsidR="00516985" w:rsidRDefault="006D16C6">
            <w:pPr>
              <w:spacing w:after="60"/>
            </w:pPr>
            <w:r>
              <w:rPr>
                <w:b/>
                <w:sz w:val="20"/>
              </w:rPr>
              <w:t xml:space="preserve">• </w:t>
            </w:r>
            <w:r>
              <w:rPr>
                <w:sz w:val="20"/>
              </w:rPr>
              <w:t>Confirm safety with a calibrated portable gas detector before re-entering the affected area, in accordance with site procedure.</w:t>
            </w:r>
          </w:p>
        </w:tc>
      </w:tr>
    </w:tbl>
    <w:p w14:paraId="5676F474" w14:textId="77777777" w:rsidR="00516985" w:rsidRDefault="00516985">
      <w:pPr>
        <w:spacing w:after="80"/>
      </w:pPr>
    </w:p>
    <w:p w14:paraId="2C8CE7A0" w14:textId="77777777" w:rsidR="00516985" w:rsidRDefault="006D16C6">
      <w:pPr>
        <w:pStyle w:val="Heading1"/>
      </w:pPr>
      <w:bookmarkStart w:id="12" w:name="_Toc240982780"/>
      <w:r>
        <w:t>9. Gas Detection and Alarm Operation</w:t>
      </w:r>
      <w:bookmarkEnd w:id="12"/>
    </w:p>
    <w:p w14:paraId="349EA4AA" w14:textId="77777777" w:rsidR="00516985" w:rsidRDefault="006D16C6">
      <w:r>
        <w:t xml:space="preserve">GLD uses eight metal-oxide gas sensor channels (MQ-2, MQ-3B, MQ-4, MQ-5, MQ-6, MQ-7B, MQ-8, MQ-135), with sensing elements directly exposed to ambient air. Signals are digitized by a 24-bit multi-channel ADC (ADS1256IDBR, 30,000 SPS) and sampled at a 500 ms scan interval. An on-device AI classifier running on the ESP32-S3 processor evaluates the sensor pattern and outputs one of three classes: </w:t>
      </w:r>
      <w:r>
        <w:rPr>
          <w:b/>
        </w:rPr>
        <w:t>Clean Air, LPG, or H₂</w:t>
      </w:r>
      <w:r>
        <w:t>. A dedicated SHT40 sensor provides auxiliary temperature/humidity telemetry.</w:t>
      </w:r>
    </w:p>
    <w:p w14:paraId="451FE8CC" w14:textId="77777777" w:rsidR="00516985" w:rsidRDefault="006D16C6">
      <w:r>
        <w:t>Current alarm logic: an alarm is raised when the classified condition is not Clean Air and the classification confidence is at least 30%.</w:t>
      </w:r>
    </w:p>
    <w:p w14:paraId="7432A82F" w14:textId="77777777" w:rsidR="00516985" w:rsidRDefault="006D16C6">
      <w:r>
        <w:t>On alarm, two parallel channels are activated: (1) the local visual/audible alarm module on the unit itself, and (2) a push notification transmitted over the LoRa network to the central dashboard, targeting a cycle time of approximately 10 seconds. Under normal (non-alarm) conditions, the system uses a longer polling interval (approximately 90 seconds) to conserve network bandwidth.</w:t>
      </w:r>
    </w:p>
    <w:tbl>
      <w:tblPr>
        <w:tblW w:w="0" w:type="auto"/>
        <w:jc w:val="center"/>
        <w:tblLook w:val="04A0" w:firstRow="1" w:lastRow="0" w:firstColumn="1" w:lastColumn="0" w:noHBand="0" w:noVBand="1"/>
      </w:tblPr>
      <w:tblGrid>
        <w:gridCol w:w="9746"/>
      </w:tblGrid>
      <w:tr w:rsidR="00516985" w14:paraId="673F4761" w14:textId="77777777">
        <w:trPr>
          <w:jc w:val="center"/>
        </w:trPr>
        <w:tc>
          <w:tcPr>
            <w:tcW w:w="9746" w:type="dxa"/>
            <w:tcBorders>
              <w:top w:val="single" w:sz="6" w:space="0" w:color="3C7A44"/>
              <w:left w:val="single" w:sz="6" w:space="0" w:color="3C7A44"/>
              <w:bottom w:val="single" w:sz="6" w:space="0" w:color="3C7A44"/>
              <w:right w:val="single" w:sz="6" w:space="0" w:color="3C7A44"/>
            </w:tcBorders>
            <w:shd w:val="clear" w:color="auto" w:fill="EAF4EC"/>
          </w:tcPr>
          <w:p w14:paraId="566AF741" w14:textId="77777777" w:rsidR="00516985" w:rsidRDefault="006D16C6">
            <w:pPr>
              <w:spacing w:after="80"/>
            </w:pPr>
            <w:r>
              <w:rPr>
                <w:b/>
                <w:sz w:val="18"/>
              </w:rPr>
              <w:t>VALIDATION STATUS</w:t>
            </w:r>
          </w:p>
          <w:p w14:paraId="609C4CE8" w14:textId="77777777" w:rsidR="00516985" w:rsidRDefault="006D16C6">
            <w:pPr>
              <w:spacing w:after="40"/>
            </w:pPr>
            <w:r>
              <w:rPr>
                <w:sz w:val="20"/>
              </w:rPr>
              <w:t>The push-alarm pathway has been successfully validated on a campus mesh test network. Validation of this pathway at an actual refinery (RU) installation has not yet been performed.</w:t>
            </w:r>
          </w:p>
        </w:tc>
      </w:tr>
    </w:tbl>
    <w:p w14:paraId="01A2520C" w14:textId="77777777" w:rsidR="00516985" w:rsidRDefault="00516985">
      <w:pPr>
        <w:spacing w:after="80"/>
      </w:pPr>
    </w:p>
    <w:tbl>
      <w:tblPr>
        <w:tblW w:w="0" w:type="auto"/>
        <w:jc w:val="center"/>
        <w:tblLook w:val="04A0" w:firstRow="1" w:lastRow="0" w:firstColumn="1" w:lastColumn="0" w:noHBand="0" w:noVBand="1"/>
      </w:tblPr>
      <w:tblGrid>
        <w:gridCol w:w="9746"/>
      </w:tblGrid>
      <w:tr w:rsidR="00516985" w14:paraId="2BEA2EC9" w14:textId="77777777">
        <w:trPr>
          <w:jc w:val="center"/>
        </w:trPr>
        <w:tc>
          <w:tcPr>
            <w:tcW w:w="9746" w:type="dxa"/>
            <w:tcBorders>
              <w:top w:val="single" w:sz="6" w:space="0" w:color="7C93AE"/>
              <w:left w:val="single" w:sz="6" w:space="0" w:color="7C93AE"/>
              <w:bottom w:val="single" w:sz="6" w:space="0" w:color="7C93AE"/>
              <w:right w:val="single" w:sz="6" w:space="0" w:color="7C93AE"/>
            </w:tcBorders>
            <w:shd w:val="clear" w:color="auto" w:fill="EFF3F7"/>
          </w:tcPr>
          <w:p w14:paraId="4B3248DC" w14:textId="77777777" w:rsidR="00516985" w:rsidRDefault="006D16C6">
            <w:pPr>
              <w:spacing w:after="80"/>
            </w:pPr>
            <w:r>
              <w:rPr>
                <w:b/>
                <w:sz w:val="18"/>
              </w:rPr>
              <w:lastRenderedPageBreak/>
              <w:t>NOTE</w:t>
            </w:r>
          </w:p>
          <w:p w14:paraId="63220A18" w14:textId="77777777" w:rsidR="00516985" w:rsidRDefault="006D16C6">
            <w:pPr>
              <w:spacing w:after="40"/>
            </w:pPr>
            <w:r>
              <w:rPr>
                <w:sz w:val="20"/>
              </w:rPr>
              <w:t>The current 3-class model does not yet cover CO₂, Benzene, CO, or H₂S. Expansion of gas coverage depends on the availability of reference gas samples for on-site training (see Section 11, Maintenance).</w:t>
            </w:r>
          </w:p>
        </w:tc>
      </w:tr>
    </w:tbl>
    <w:p w14:paraId="5211965B" w14:textId="77777777" w:rsidR="00516985" w:rsidRDefault="00516985">
      <w:pPr>
        <w:spacing w:after="80"/>
      </w:pPr>
    </w:p>
    <w:p w14:paraId="07C209E3" w14:textId="77777777" w:rsidR="00516985" w:rsidRDefault="006D16C6">
      <w:pPr>
        <w:pStyle w:val="Heading2"/>
      </w:pPr>
      <w:bookmarkStart w:id="13" w:name="_Toc240982781"/>
      <w:r>
        <w:t>9.1 Operating Modes</w:t>
      </w:r>
      <w:bookmarkEnd w:id="13"/>
    </w:p>
    <w:p w14:paraId="3A02015D" w14:textId="77777777" w:rsidR="00516985" w:rsidRDefault="006D16C6">
      <w:r>
        <w:t>GLD firmware distinguishes three operating modes:</w:t>
      </w:r>
    </w:p>
    <w:tbl>
      <w:tblPr>
        <w:tblStyle w:val="TableGrid"/>
        <w:tblW w:w="0" w:type="auto"/>
        <w:jc w:val="center"/>
        <w:tblLook w:val="04A0" w:firstRow="1" w:lastRow="0" w:firstColumn="1" w:lastColumn="0" w:noHBand="0" w:noVBand="1"/>
      </w:tblPr>
      <w:tblGrid>
        <w:gridCol w:w="3249"/>
        <w:gridCol w:w="3249"/>
        <w:gridCol w:w="3249"/>
      </w:tblGrid>
      <w:tr w:rsidR="00516985" w14:paraId="7E6A6938" w14:textId="77777777">
        <w:trPr>
          <w:jc w:val="center"/>
        </w:trPr>
        <w:tc>
          <w:tcPr>
            <w:tcW w:w="3249" w:type="dxa"/>
            <w:shd w:val="clear" w:color="auto" w:fill="EFEFEC"/>
          </w:tcPr>
          <w:p w14:paraId="79FB1397" w14:textId="77777777" w:rsidR="00516985" w:rsidRDefault="006D16C6">
            <w:pPr>
              <w:spacing w:after="40"/>
            </w:pPr>
            <w:r>
              <w:rPr>
                <w:b/>
                <w:color w:val="5B5B5B"/>
                <w:sz w:val="18"/>
              </w:rPr>
              <w:t>Mode</w:t>
            </w:r>
          </w:p>
        </w:tc>
        <w:tc>
          <w:tcPr>
            <w:tcW w:w="3249" w:type="dxa"/>
            <w:shd w:val="clear" w:color="auto" w:fill="EFEFEC"/>
          </w:tcPr>
          <w:p w14:paraId="302B7AA6" w14:textId="77777777" w:rsidR="00516985" w:rsidRDefault="006D16C6">
            <w:pPr>
              <w:spacing w:after="40"/>
            </w:pPr>
            <w:r>
              <w:rPr>
                <w:b/>
                <w:color w:val="5B5B5B"/>
                <w:sz w:val="18"/>
              </w:rPr>
              <w:t>Purpose</w:t>
            </w:r>
          </w:p>
        </w:tc>
        <w:tc>
          <w:tcPr>
            <w:tcW w:w="3249" w:type="dxa"/>
            <w:shd w:val="clear" w:color="auto" w:fill="EFEFEC"/>
          </w:tcPr>
          <w:p w14:paraId="0F0CF046" w14:textId="77777777" w:rsidR="00516985" w:rsidRDefault="006D16C6">
            <w:pPr>
              <w:spacing w:after="40"/>
            </w:pPr>
            <w:r>
              <w:rPr>
                <w:b/>
                <w:color w:val="5B5B5B"/>
                <w:sz w:val="18"/>
              </w:rPr>
              <w:t>Use restriction</w:t>
            </w:r>
          </w:p>
        </w:tc>
      </w:tr>
      <w:tr w:rsidR="00516985" w14:paraId="412E8FF4" w14:textId="77777777">
        <w:trPr>
          <w:jc w:val="center"/>
        </w:trPr>
        <w:tc>
          <w:tcPr>
            <w:tcW w:w="3249" w:type="dxa"/>
          </w:tcPr>
          <w:p w14:paraId="53538799" w14:textId="77777777" w:rsidR="00516985" w:rsidRDefault="006D16C6">
            <w:pPr>
              <w:spacing w:after="40"/>
            </w:pPr>
            <w:r>
              <w:rPr>
                <w:sz w:val="19"/>
              </w:rPr>
              <w:t>Inference</w:t>
            </w:r>
          </w:p>
        </w:tc>
        <w:tc>
          <w:tcPr>
            <w:tcW w:w="3249" w:type="dxa"/>
          </w:tcPr>
          <w:p w14:paraId="4685D4F8" w14:textId="77777777" w:rsidR="00516985" w:rsidRDefault="006D16C6">
            <w:pPr>
              <w:spacing w:after="40"/>
            </w:pPr>
            <w:r>
              <w:rPr>
                <w:sz w:val="19"/>
              </w:rPr>
              <w:t>Normal gas-class inference and alarm operation</w:t>
            </w:r>
          </w:p>
        </w:tc>
        <w:tc>
          <w:tcPr>
            <w:tcW w:w="3249" w:type="dxa"/>
          </w:tcPr>
          <w:p w14:paraId="17480683" w14:textId="77777777" w:rsidR="00516985" w:rsidRDefault="006D16C6">
            <w:pPr>
              <w:spacing w:after="40"/>
            </w:pPr>
            <w:r>
              <w:rPr>
                <w:sz w:val="19"/>
              </w:rPr>
              <w:t>Production operating mode after commissioning</w:t>
            </w:r>
          </w:p>
        </w:tc>
      </w:tr>
      <w:tr w:rsidR="00516985" w14:paraId="04B9DA0C" w14:textId="77777777">
        <w:trPr>
          <w:jc w:val="center"/>
        </w:trPr>
        <w:tc>
          <w:tcPr>
            <w:tcW w:w="3249" w:type="dxa"/>
            <w:shd w:val="clear" w:color="auto" w:fill="FAFAF8"/>
          </w:tcPr>
          <w:p w14:paraId="32555E9B" w14:textId="77777777" w:rsidR="00516985" w:rsidRDefault="006D16C6">
            <w:pPr>
              <w:spacing w:after="40"/>
            </w:pPr>
            <w:r>
              <w:rPr>
                <w:sz w:val="19"/>
              </w:rPr>
              <w:t>Dataset</w:t>
            </w:r>
          </w:p>
        </w:tc>
        <w:tc>
          <w:tcPr>
            <w:tcW w:w="3249" w:type="dxa"/>
            <w:shd w:val="clear" w:color="auto" w:fill="FAFAF8"/>
          </w:tcPr>
          <w:p w14:paraId="101B276B" w14:textId="77777777" w:rsidR="00516985" w:rsidRDefault="006D16C6">
            <w:pPr>
              <w:spacing w:after="40"/>
            </w:pPr>
            <w:r>
              <w:rPr>
                <w:sz w:val="19"/>
              </w:rPr>
              <w:t>Engineering / data-collection activity</w:t>
            </w:r>
          </w:p>
        </w:tc>
        <w:tc>
          <w:tcPr>
            <w:tcW w:w="3249" w:type="dxa"/>
            <w:shd w:val="clear" w:color="auto" w:fill="FAFAF8"/>
          </w:tcPr>
          <w:p w14:paraId="7CC3F5CE" w14:textId="77777777" w:rsidR="00516985" w:rsidRDefault="006D16C6">
            <w:pPr>
              <w:spacing w:after="40"/>
            </w:pPr>
            <w:r>
              <w:rPr>
                <w:sz w:val="19"/>
              </w:rPr>
              <w:t>Not a substitute for approved detection operation</w:t>
            </w:r>
          </w:p>
        </w:tc>
      </w:tr>
      <w:tr w:rsidR="00516985" w14:paraId="2C813F8C" w14:textId="77777777">
        <w:trPr>
          <w:jc w:val="center"/>
        </w:trPr>
        <w:tc>
          <w:tcPr>
            <w:tcW w:w="3249" w:type="dxa"/>
          </w:tcPr>
          <w:p w14:paraId="68EEBBB9" w14:textId="77777777" w:rsidR="00516985" w:rsidRDefault="006D16C6">
            <w:pPr>
              <w:spacing w:after="40"/>
            </w:pPr>
            <w:r>
              <w:rPr>
                <w:sz w:val="19"/>
              </w:rPr>
              <w:t>Nulling</w:t>
            </w:r>
          </w:p>
        </w:tc>
        <w:tc>
          <w:tcPr>
            <w:tcW w:w="3249" w:type="dxa"/>
          </w:tcPr>
          <w:p w14:paraId="29A49F58" w14:textId="77777777" w:rsidR="00516985" w:rsidRDefault="006D16C6">
            <w:pPr>
              <w:spacing w:after="40"/>
            </w:pPr>
            <w:r>
              <w:rPr>
                <w:sz w:val="19"/>
              </w:rPr>
              <w:t>Sensor baseline / calibration activity</w:t>
            </w:r>
          </w:p>
        </w:tc>
        <w:tc>
          <w:tcPr>
            <w:tcW w:w="3249" w:type="dxa"/>
          </w:tcPr>
          <w:p w14:paraId="2B81C577" w14:textId="77777777" w:rsidR="00516985" w:rsidRDefault="006D16C6">
            <w:pPr>
              <w:spacing w:after="40"/>
            </w:pPr>
            <w:r>
              <w:rPr>
                <w:sz w:val="19"/>
              </w:rPr>
              <w:t>Clean air only; perform under an approved procedure; require a complete 8/8 result (see Section 11.2)</w:t>
            </w:r>
          </w:p>
        </w:tc>
      </w:tr>
    </w:tbl>
    <w:p w14:paraId="756FA51D" w14:textId="77777777" w:rsidR="00516985" w:rsidRDefault="00516985">
      <w:pPr>
        <w:spacing w:after="80"/>
      </w:pPr>
    </w:p>
    <w:tbl>
      <w:tblPr>
        <w:tblW w:w="0" w:type="auto"/>
        <w:jc w:val="center"/>
        <w:tblLook w:val="04A0" w:firstRow="1" w:lastRow="0" w:firstColumn="1" w:lastColumn="0" w:noHBand="0" w:noVBand="1"/>
      </w:tblPr>
      <w:tblGrid>
        <w:gridCol w:w="9746"/>
      </w:tblGrid>
      <w:tr w:rsidR="00516985" w14:paraId="0380B78E" w14:textId="77777777">
        <w:trPr>
          <w:jc w:val="center"/>
        </w:trPr>
        <w:tc>
          <w:tcPr>
            <w:tcW w:w="9746" w:type="dxa"/>
            <w:tcBorders>
              <w:top w:val="single" w:sz="6" w:space="0" w:color="C98A12"/>
              <w:left w:val="single" w:sz="6" w:space="0" w:color="C98A12"/>
              <w:bottom w:val="single" w:sz="6" w:space="0" w:color="C98A12"/>
              <w:right w:val="single" w:sz="6" w:space="0" w:color="C98A12"/>
            </w:tcBorders>
            <w:shd w:val="clear" w:color="auto" w:fill="FFF6E5"/>
          </w:tcPr>
          <w:p w14:paraId="571E3FC5" w14:textId="77777777" w:rsidR="00516985" w:rsidRDefault="006D16C6">
            <w:pPr>
              <w:spacing w:after="80"/>
            </w:pPr>
            <w:r>
              <w:rPr>
                <w:b/>
                <w:sz w:val="18"/>
              </w:rPr>
              <w:t>CAUTION</w:t>
            </w:r>
          </w:p>
          <w:p w14:paraId="3E815AAF" w14:textId="77777777" w:rsidR="00516985" w:rsidRDefault="006D16C6">
            <w:pPr>
              <w:spacing w:after="40"/>
            </w:pPr>
            <w:r>
              <w:rPr>
                <w:sz w:val="20"/>
              </w:rPr>
              <w:t>Do not change firmware, model files, alarm thresholds, or calibration parameters from the field without controlled approval and a documented rollback path. Before each operating period, check power, enclosure condition, diagnostic status, communication status, and the absence of active faults. Treat an alarm as a real process-safety event until the site response procedure establishes otherwise.</w:t>
            </w:r>
          </w:p>
        </w:tc>
      </w:tr>
    </w:tbl>
    <w:p w14:paraId="7C0E7D1A" w14:textId="77777777" w:rsidR="00516985" w:rsidRDefault="00516985">
      <w:pPr>
        <w:spacing w:after="80"/>
      </w:pPr>
    </w:p>
    <w:p w14:paraId="52E24954" w14:textId="77777777" w:rsidR="00516985" w:rsidRDefault="006D16C6">
      <w:pPr>
        <w:pStyle w:val="Heading1"/>
      </w:pPr>
      <w:bookmarkStart w:id="14" w:name="_Toc240982782"/>
      <w:r>
        <w:t>10. Status Indication and Fault Conditions</w:t>
      </w:r>
      <w:bookmarkEnd w:id="14"/>
    </w:p>
    <w:p w14:paraId="4E23F128" w14:textId="77777777" w:rsidR="00516985" w:rsidRDefault="006D16C6">
      <w:r>
        <w:t>GLD has no on-unit digital display or numeric fault-code readout comparable to a conventional stand-alone gas detector. Status and fault information are available through two channels:</w:t>
      </w:r>
    </w:p>
    <w:p w14:paraId="53E77CF9" w14:textId="77777777" w:rsidR="00516985" w:rsidRDefault="006D16C6">
      <w:pPr>
        <w:pStyle w:val="ListBullet"/>
        <w:spacing w:after="60"/>
      </w:pPr>
      <w:r>
        <w:rPr>
          <w:b/>
          <w:sz w:val="20"/>
        </w:rPr>
        <w:t>Local alarm module</w:t>
      </w:r>
      <w:r>
        <w:rPr>
          <w:sz w:val="20"/>
        </w:rPr>
        <w:t xml:space="preserve"> — visual (flashing) and audible indication of an active gas alarm.</w:t>
      </w:r>
    </w:p>
    <w:p w14:paraId="72B23671" w14:textId="77777777" w:rsidR="00516985" w:rsidRDefault="006D16C6">
      <w:pPr>
        <w:pStyle w:val="ListBullet"/>
        <w:spacing w:after="60"/>
      </w:pPr>
      <w:r>
        <w:rPr>
          <w:b/>
          <w:sz w:val="20"/>
        </w:rPr>
        <w:t>Remote dashboard / RS-485 status register</w:t>
      </w:r>
      <w:r>
        <w:rPr>
          <w:sz w:val="20"/>
        </w:rPr>
        <w:t xml:space="preserve"> — device status word, classification result, confidence, battery voltage, power source, and external power indicator, available via the central dashboard or by polling the RS-485/Modbus register set described in Section 7.</w:t>
      </w:r>
    </w:p>
    <w:p w14:paraId="39DF9306" w14:textId="77777777" w:rsidR="00516985" w:rsidRDefault="006D16C6">
      <w:r>
        <w:t>A dedicated on-unit fault/error code table, of the kind found in conventional stand-alone gas detectors, has not been defined for GLD. Fault diagnosis currently relies on the dashboard and/or the RS-485 status word; see Section 12, Troubleshooting, for the fault conditions that are understood at this time.</w:t>
      </w:r>
    </w:p>
    <w:p w14:paraId="51181E54" w14:textId="77777777" w:rsidR="00516985" w:rsidRDefault="006D16C6">
      <w:pPr>
        <w:pStyle w:val="Heading1"/>
      </w:pPr>
      <w:bookmarkStart w:id="15" w:name="_Toc240982783"/>
      <w:r>
        <w:t>11. Maintenance and Inspection</w:t>
      </w:r>
      <w:bookmarkEnd w:id="15"/>
    </w:p>
    <w:p w14:paraId="25504B7E" w14:textId="77777777" w:rsidR="00516985" w:rsidRDefault="006D16C6">
      <w:pPr>
        <w:pStyle w:val="Heading2"/>
      </w:pPr>
      <w:bookmarkStart w:id="16" w:name="_Toc240982784"/>
      <w:r>
        <w:t>11.1 Periodic Inspection</w:t>
      </w:r>
      <w:bookmarkEnd w:id="16"/>
    </w:p>
    <w:tbl>
      <w:tblPr>
        <w:tblStyle w:val="TableGrid"/>
        <w:tblW w:w="0" w:type="auto"/>
        <w:jc w:val="center"/>
        <w:tblLook w:val="04A0" w:firstRow="1" w:lastRow="0" w:firstColumn="1" w:lastColumn="0" w:noHBand="0" w:noVBand="1"/>
      </w:tblPr>
      <w:tblGrid>
        <w:gridCol w:w="4873"/>
        <w:gridCol w:w="4873"/>
      </w:tblGrid>
      <w:tr w:rsidR="00516985" w14:paraId="66FD95F9" w14:textId="77777777">
        <w:trPr>
          <w:jc w:val="center"/>
        </w:trPr>
        <w:tc>
          <w:tcPr>
            <w:tcW w:w="4873" w:type="dxa"/>
            <w:shd w:val="clear" w:color="auto" w:fill="EFEFEC"/>
          </w:tcPr>
          <w:p w14:paraId="146CE57C" w14:textId="77777777" w:rsidR="00516985" w:rsidRDefault="006D16C6">
            <w:pPr>
              <w:spacing w:after="40"/>
            </w:pPr>
            <w:r>
              <w:rPr>
                <w:b/>
                <w:color w:val="5B5B5B"/>
                <w:sz w:val="18"/>
              </w:rPr>
              <w:t>Item</w:t>
            </w:r>
          </w:p>
        </w:tc>
        <w:tc>
          <w:tcPr>
            <w:tcW w:w="4873" w:type="dxa"/>
            <w:shd w:val="clear" w:color="auto" w:fill="EFEFEC"/>
          </w:tcPr>
          <w:p w14:paraId="30AC8F2E" w14:textId="77777777" w:rsidR="00516985" w:rsidRDefault="006D16C6">
            <w:pPr>
              <w:spacing w:after="40"/>
            </w:pPr>
            <w:r>
              <w:rPr>
                <w:b/>
                <w:color w:val="5B5B5B"/>
                <w:sz w:val="18"/>
              </w:rPr>
              <w:t>What to check</w:t>
            </w:r>
          </w:p>
        </w:tc>
      </w:tr>
      <w:tr w:rsidR="00516985" w14:paraId="415B90BC" w14:textId="77777777">
        <w:trPr>
          <w:jc w:val="center"/>
        </w:trPr>
        <w:tc>
          <w:tcPr>
            <w:tcW w:w="4873" w:type="dxa"/>
          </w:tcPr>
          <w:p w14:paraId="296F6F7D" w14:textId="77777777" w:rsidR="00516985" w:rsidRDefault="006D16C6">
            <w:pPr>
              <w:spacing w:after="40"/>
            </w:pPr>
            <w:r>
              <w:rPr>
                <w:sz w:val="19"/>
              </w:rPr>
              <w:t>Sensing element / mesh</w:t>
            </w:r>
          </w:p>
        </w:tc>
        <w:tc>
          <w:tcPr>
            <w:tcW w:w="4873" w:type="dxa"/>
          </w:tcPr>
          <w:p w14:paraId="3314D5D1" w14:textId="77777777" w:rsidR="00516985" w:rsidRDefault="006D16C6">
            <w:pPr>
              <w:spacing w:after="40"/>
            </w:pPr>
            <w:r>
              <w:rPr>
                <w:sz w:val="19"/>
              </w:rPr>
              <w:t xml:space="preserve">Clogging, corrosion, or physical damage to the sensor mesh </w:t>
            </w:r>
            <w:r>
              <w:rPr>
                <w:sz w:val="19"/>
              </w:rPr>
              <w:lastRenderedPageBreak/>
              <w:t>cover.</w:t>
            </w:r>
          </w:p>
        </w:tc>
      </w:tr>
      <w:tr w:rsidR="00516985" w14:paraId="0748B654" w14:textId="77777777">
        <w:trPr>
          <w:jc w:val="center"/>
        </w:trPr>
        <w:tc>
          <w:tcPr>
            <w:tcW w:w="4873" w:type="dxa"/>
            <w:shd w:val="clear" w:color="auto" w:fill="FAFAF8"/>
          </w:tcPr>
          <w:p w14:paraId="70CC6605" w14:textId="77777777" w:rsidR="00516985" w:rsidRDefault="006D16C6">
            <w:pPr>
              <w:spacing w:after="40"/>
            </w:pPr>
            <w:r>
              <w:rPr>
                <w:sz w:val="19"/>
              </w:rPr>
              <w:lastRenderedPageBreak/>
              <w:t>Enclosure and mounting hardware</w:t>
            </w:r>
          </w:p>
        </w:tc>
        <w:tc>
          <w:tcPr>
            <w:tcW w:w="4873" w:type="dxa"/>
            <w:shd w:val="clear" w:color="auto" w:fill="FAFAF8"/>
          </w:tcPr>
          <w:p w14:paraId="6C72B2F8" w14:textId="77777777" w:rsidR="00516985" w:rsidRDefault="006D16C6">
            <w:pPr>
              <w:spacing w:after="40"/>
            </w:pPr>
            <w:r>
              <w:rPr>
                <w:sz w:val="19"/>
              </w:rPr>
              <w:t>Corrosion of the enclosure, mounting bracket, U-bolt, and fasteners; security of the mounting.</w:t>
            </w:r>
          </w:p>
        </w:tc>
      </w:tr>
      <w:tr w:rsidR="00516985" w14:paraId="3221D9DF" w14:textId="77777777">
        <w:trPr>
          <w:jc w:val="center"/>
        </w:trPr>
        <w:tc>
          <w:tcPr>
            <w:tcW w:w="4873" w:type="dxa"/>
          </w:tcPr>
          <w:p w14:paraId="0B876D17" w14:textId="77777777" w:rsidR="00516985" w:rsidRDefault="006D16C6">
            <w:pPr>
              <w:spacing w:after="40"/>
            </w:pPr>
            <w:r>
              <w:rPr>
                <w:sz w:val="19"/>
              </w:rPr>
              <w:t>Antenna and cabling</w:t>
            </w:r>
          </w:p>
        </w:tc>
        <w:tc>
          <w:tcPr>
            <w:tcW w:w="4873" w:type="dxa"/>
          </w:tcPr>
          <w:p w14:paraId="6570C426" w14:textId="77777777" w:rsidR="00516985" w:rsidRDefault="006D16C6">
            <w:pPr>
              <w:spacing w:after="40"/>
            </w:pPr>
            <w:r>
              <w:rPr>
                <w:sz w:val="19"/>
              </w:rPr>
              <w:t>Integrity of the antenna, its connector, and the power/RS-485 cable entry.</w:t>
            </w:r>
          </w:p>
        </w:tc>
      </w:tr>
      <w:tr w:rsidR="00516985" w14:paraId="61E388CA" w14:textId="77777777">
        <w:trPr>
          <w:jc w:val="center"/>
        </w:trPr>
        <w:tc>
          <w:tcPr>
            <w:tcW w:w="4873" w:type="dxa"/>
            <w:shd w:val="clear" w:color="auto" w:fill="FAFAF8"/>
          </w:tcPr>
          <w:p w14:paraId="57B00159" w14:textId="77777777" w:rsidR="00516985" w:rsidRDefault="006D16C6">
            <w:pPr>
              <w:spacing w:after="40"/>
            </w:pPr>
            <w:r>
              <w:rPr>
                <w:sz w:val="19"/>
              </w:rPr>
              <w:t>Local alarm module</w:t>
            </w:r>
          </w:p>
        </w:tc>
        <w:tc>
          <w:tcPr>
            <w:tcW w:w="4873" w:type="dxa"/>
            <w:shd w:val="clear" w:color="auto" w:fill="FAFAF8"/>
          </w:tcPr>
          <w:p w14:paraId="16309C29" w14:textId="77777777" w:rsidR="00516985" w:rsidRDefault="006D16C6">
            <w:pPr>
              <w:spacing w:after="40"/>
            </w:pPr>
            <w:r>
              <w:rPr>
                <w:sz w:val="19"/>
              </w:rPr>
              <w:t>Visual/audible operation, physical condition of the lens and housing.</w:t>
            </w:r>
          </w:p>
        </w:tc>
      </w:tr>
      <w:tr w:rsidR="00516985" w14:paraId="4FEC856B" w14:textId="77777777">
        <w:trPr>
          <w:jc w:val="center"/>
        </w:trPr>
        <w:tc>
          <w:tcPr>
            <w:tcW w:w="4873" w:type="dxa"/>
          </w:tcPr>
          <w:p w14:paraId="71039A8D" w14:textId="77777777" w:rsidR="00516985" w:rsidRDefault="006D16C6">
            <w:pPr>
              <w:spacing w:after="40"/>
            </w:pPr>
            <w:r>
              <w:rPr>
                <w:sz w:val="19"/>
              </w:rPr>
              <w:t>Site conditions around the unit</w:t>
            </w:r>
          </w:p>
        </w:tc>
        <w:tc>
          <w:tcPr>
            <w:tcW w:w="4873" w:type="dxa"/>
          </w:tcPr>
          <w:p w14:paraId="324D0604" w14:textId="77777777" w:rsidR="00516985" w:rsidRDefault="006D16C6">
            <w:pPr>
              <w:spacing w:after="40"/>
            </w:pPr>
            <w:r>
              <w:rPr>
                <w:sz w:val="19"/>
              </w:rPr>
              <w:t>Confirm nothing obstructs the diffusion of gas to the sensing elements.</w:t>
            </w:r>
          </w:p>
        </w:tc>
      </w:tr>
    </w:tbl>
    <w:p w14:paraId="3FC73C07" w14:textId="77777777" w:rsidR="00516985" w:rsidRDefault="00516985">
      <w:pPr>
        <w:spacing w:after="80"/>
      </w:pPr>
    </w:p>
    <w:p w14:paraId="5956B06F" w14:textId="77777777" w:rsidR="00516985" w:rsidRDefault="006D16C6">
      <w:r>
        <w:t>A formal inspection frequency (e.g., monthly/quarterly/annual, as used by comparable certified detectors) has not yet been established for GLD and should be defined by LGU together with Pertamina RU IV as part of the operational handover.</w:t>
      </w:r>
    </w:p>
    <w:p w14:paraId="6DBB6EA2" w14:textId="77777777" w:rsidR="00516985" w:rsidRDefault="006D16C6">
      <w:pPr>
        <w:pStyle w:val="Heading2"/>
      </w:pPr>
      <w:bookmarkStart w:id="17" w:name="_Toc240982785"/>
      <w:r>
        <w:t>11.2 Sensor Response Verification</w:t>
      </w:r>
      <w:bookmarkEnd w:id="17"/>
    </w:p>
    <w:p w14:paraId="4A9034A9" w14:textId="77777777" w:rsidR="00516985" w:rsidRDefault="006D16C6">
      <w:r>
        <w:t>GLD's sensor response is verified using the project's portable gas test chamber and reference gas samples, following the project's on-site chamber-based methodology: the chamber is brought to the deployment location, a controlled gas sample is introduced, and the sensor/classifier response is checked and, where needed, the on-device model is retrained using the locally captured data. This differs from the zero/span calibration procedure used by conventional analog gas detectors, since GLD does not have an a</w:t>
      </w:r>
      <w:r>
        <w:t>nalog output to calibrate; instead, its AI classifier is verified and retrained against reference gas exposure.</w:t>
      </w:r>
    </w:p>
    <w:p w14:paraId="19412252" w14:textId="77777777" w:rsidR="00516985" w:rsidRDefault="006D16C6">
      <w:r>
        <w:t xml:space="preserve">Before returning a unit to Inference mode after verification or maintenance, run </w:t>
      </w:r>
      <w:r>
        <w:rPr>
          <w:b/>
        </w:rPr>
        <w:t>Nulling</w:t>
      </w:r>
      <w:r>
        <w:t xml:space="preserve"> mode (Section 9.1) in confirmed clean air. Accept the result only when all eight sensors report a complete 8/8 pass; otherwise correct the cause and repeat before placing the unit back in service.</w:t>
      </w:r>
    </w:p>
    <w:p w14:paraId="72CE5EFB" w14:textId="77777777" w:rsidR="00516985" w:rsidRDefault="006D16C6">
      <w:pPr>
        <w:pStyle w:val="Heading2"/>
      </w:pPr>
      <w:bookmarkStart w:id="18" w:name="_Toc240982786"/>
      <w:r>
        <w:t>11.3 Sensor Replacement and Service Life</w:t>
      </w:r>
      <w:bookmarkEnd w:id="18"/>
    </w:p>
    <w:p w14:paraId="721EB00D" w14:textId="77777777" w:rsidR="00516985" w:rsidRDefault="006D16C6">
      <w:r>
        <w:t>The metal-oxide (MQ-series) sensing elements used in GLD are consumable components with a finite service life, as is typical for this sensor technology. A specific recommended replacement interval for GLD's sensors has not yet been established and should not be assumed to match the service life figures published for other sensor technologies (e.g., electrochemical or NDIR sensors used in other detector models). See Section 16, Service Life.</w:t>
      </w:r>
    </w:p>
    <w:p w14:paraId="1E54E014" w14:textId="77777777" w:rsidR="00516985" w:rsidRDefault="006D16C6">
      <w:pPr>
        <w:pStyle w:val="Heading2"/>
      </w:pPr>
      <w:bookmarkStart w:id="19" w:name="_Toc240982787"/>
      <w:r>
        <w:t>11.4 Commissioning and Test Equipment</w:t>
      </w:r>
      <w:bookmarkEnd w:id="19"/>
    </w:p>
    <w:p w14:paraId="392534C2" w14:textId="77777777" w:rsidR="00516985" w:rsidRDefault="006D16C6">
      <w:r>
        <w:t>The following equipment is used to commission and functionally verify a GLD unit before it is placed in service:</w:t>
      </w:r>
    </w:p>
    <w:tbl>
      <w:tblPr>
        <w:tblStyle w:val="TableGrid"/>
        <w:tblW w:w="0" w:type="auto"/>
        <w:jc w:val="center"/>
        <w:tblLook w:val="04A0" w:firstRow="1" w:lastRow="0" w:firstColumn="1" w:lastColumn="0" w:noHBand="0" w:noVBand="1"/>
      </w:tblPr>
      <w:tblGrid>
        <w:gridCol w:w="4873"/>
        <w:gridCol w:w="4873"/>
      </w:tblGrid>
      <w:tr w:rsidR="00516985" w14:paraId="1E7B455F" w14:textId="77777777">
        <w:trPr>
          <w:jc w:val="center"/>
        </w:trPr>
        <w:tc>
          <w:tcPr>
            <w:tcW w:w="4873" w:type="dxa"/>
            <w:shd w:val="clear" w:color="auto" w:fill="EFEFEC"/>
          </w:tcPr>
          <w:p w14:paraId="6365D9FB" w14:textId="77777777" w:rsidR="00516985" w:rsidRDefault="006D16C6">
            <w:pPr>
              <w:spacing w:after="40"/>
            </w:pPr>
            <w:r>
              <w:rPr>
                <w:b/>
                <w:color w:val="5B5B5B"/>
                <w:sz w:val="18"/>
              </w:rPr>
              <w:t>Equipment</w:t>
            </w:r>
          </w:p>
        </w:tc>
        <w:tc>
          <w:tcPr>
            <w:tcW w:w="4873" w:type="dxa"/>
            <w:shd w:val="clear" w:color="auto" w:fill="EFEFEC"/>
          </w:tcPr>
          <w:p w14:paraId="5568546A" w14:textId="77777777" w:rsidR="00516985" w:rsidRDefault="006D16C6">
            <w:pPr>
              <w:spacing w:after="40"/>
            </w:pPr>
            <w:r>
              <w:rPr>
                <w:b/>
                <w:color w:val="5B5B5B"/>
                <w:sz w:val="18"/>
              </w:rPr>
              <w:t>Purpose</w:t>
            </w:r>
          </w:p>
        </w:tc>
      </w:tr>
      <w:tr w:rsidR="00516985" w14:paraId="4B2F02EC" w14:textId="77777777">
        <w:trPr>
          <w:jc w:val="center"/>
        </w:trPr>
        <w:tc>
          <w:tcPr>
            <w:tcW w:w="4873" w:type="dxa"/>
          </w:tcPr>
          <w:p w14:paraId="7A20FF56" w14:textId="77777777" w:rsidR="00516985" w:rsidRDefault="006D16C6">
            <w:pPr>
              <w:spacing w:after="40"/>
            </w:pPr>
            <w:r>
              <w:rPr>
                <w:sz w:val="19"/>
              </w:rPr>
              <w:t>Regulated 24 VDC power supply</w:t>
            </w:r>
          </w:p>
        </w:tc>
        <w:tc>
          <w:tcPr>
            <w:tcW w:w="4873" w:type="dxa"/>
          </w:tcPr>
          <w:p w14:paraId="5EF07E6D" w14:textId="77777777" w:rsidR="00516985" w:rsidRDefault="006D16C6">
            <w:pPr>
              <w:spacing w:after="40"/>
            </w:pPr>
            <w:r>
              <w:rPr>
                <w:sz w:val="19"/>
              </w:rPr>
              <w:t>Provides a stable 24 VDC supply during commissioning and functional testing.</w:t>
            </w:r>
          </w:p>
        </w:tc>
      </w:tr>
      <w:tr w:rsidR="00516985" w14:paraId="5ACFEB49" w14:textId="77777777">
        <w:trPr>
          <w:jc w:val="center"/>
        </w:trPr>
        <w:tc>
          <w:tcPr>
            <w:tcW w:w="4873" w:type="dxa"/>
            <w:shd w:val="clear" w:color="auto" w:fill="FAFAF8"/>
          </w:tcPr>
          <w:p w14:paraId="65900414" w14:textId="77777777" w:rsidR="00516985" w:rsidRDefault="006D16C6">
            <w:pPr>
              <w:spacing w:after="40"/>
            </w:pPr>
            <w:r>
              <w:rPr>
                <w:sz w:val="19"/>
              </w:rPr>
              <w:t>Digital multimeter</w:t>
            </w:r>
          </w:p>
        </w:tc>
        <w:tc>
          <w:tcPr>
            <w:tcW w:w="4873" w:type="dxa"/>
            <w:shd w:val="clear" w:color="auto" w:fill="FAFAF8"/>
          </w:tcPr>
          <w:p w14:paraId="60F96621" w14:textId="77777777" w:rsidR="00516985" w:rsidRDefault="006D16C6">
            <w:pPr>
              <w:spacing w:after="40"/>
            </w:pPr>
            <w:r>
              <w:rPr>
                <w:sz w:val="19"/>
              </w:rPr>
              <w:t>Measures actual voltage, verifies polarity and continuity, and supports grounding/bonding verification.</w:t>
            </w:r>
          </w:p>
        </w:tc>
      </w:tr>
      <w:tr w:rsidR="00516985" w14:paraId="789B1C22" w14:textId="77777777">
        <w:trPr>
          <w:jc w:val="center"/>
        </w:trPr>
        <w:tc>
          <w:tcPr>
            <w:tcW w:w="4873" w:type="dxa"/>
          </w:tcPr>
          <w:p w14:paraId="75822D8D" w14:textId="77777777" w:rsidR="00516985" w:rsidRDefault="006D16C6">
            <w:pPr>
              <w:spacing w:after="40"/>
            </w:pPr>
            <w:r>
              <w:rPr>
                <w:sz w:val="19"/>
              </w:rPr>
              <w:t>Calibrated gas source / gas test kit</w:t>
            </w:r>
          </w:p>
        </w:tc>
        <w:tc>
          <w:tcPr>
            <w:tcW w:w="4873" w:type="dxa"/>
          </w:tcPr>
          <w:p w14:paraId="1E1A78DB" w14:textId="77777777" w:rsidR="00516985" w:rsidRDefault="006D16C6">
            <w:pPr>
              <w:spacing w:after="40"/>
            </w:pPr>
            <w:r>
              <w:rPr>
                <w:sz w:val="19"/>
              </w:rPr>
              <w:t>Provides the required gas types to verify correct sensor response.</w:t>
            </w:r>
          </w:p>
        </w:tc>
      </w:tr>
      <w:tr w:rsidR="00516985" w14:paraId="12C0D229" w14:textId="77777777">
        <w:trPr>
          <w:jc w:val="center"/>
        </w:trPr>
        <w:tc>
          <w:tcPr>
            <w:tcW w:w="4873" w:type="dxa"/>
            <w:shd w:val="clear" w:color="auto" w:fill="FAFAF8"/>
          </w:tcPr>
          <w:p w14:paraId="7193357E" w14:textId="77777777" w:rsidR="00516985" w:rsidRDefault="006D16C6">
            <w:pPr>
              <w:spacing w:after="40"/>
            </w:pPr>
            <w:r>
              <w:rPr>
                <w:sz w:val="19"/>
              </w:rPr>
              <w:lastRenderedPageBreak/>
              <w:t>Gas test chamber</w:t>
            </w:r>
          </w:p>
        </w:tc>
        <w:tc>
          <w:tcPr>
            <w:tcW w:w="4873" w:type="dxa"/>
            <w:shd w:val="clear" w:color="auto" w:fill="FAFAF8"/>
          </w:tcPr>
          <w:p w14:paraId="37780767" w14:textId="77777777" w:rsidR="00516985" w:rsidRDefault="006D16C6">
            <w:pPr>
              <w:spacing w:after="40"/>
            </w:pPr>
            <w:r>
              <w:rPr>
                <w:sz w:val="19"/>
              </w:rPr>
              <w:t>Provides a controlled gas-exposure environment for reproducible test conditions (see Section 11.2).</w:t>
            </w:r>
          </w:p>
        </w:tc>
      </w:tr>
      <w:tr w:rsidR="00516985" w14:paraId="07D22B37" w14:textId="77777777">
        <w:trPr>
          <w:jc w:val="center"/>
        </w:trPr>
        <w:tc>
          <w:tcPr>
            <w:tcW w:w="4873" w:type="dxa"/>
          </w:tcPr>
          <w:p w14:paraId="0A4B3D46" w14:textId="77777777" w:rsidR="00516985" w:rsidRDefault="006D16C6">
            <w:pPr>
              <w:spacing w:after="40"/>
            </w:pPr>
            <w:r>
              <w:rPr>
                <w:sz w:val="19"/>
              </w:rPr>
              <w:t>Alarm load / relay simulator</w:t>
            </w:r>
          </w:p>
        </w:tc>
        <w:tc>
          <w:tcPr>
            <w:tcW w:w="4873" w:type="dxa"/>
          </w:tcPr>
          <w:p w14:paraId="037A59C2" w14:textId="77777777" w:rsidR="00516985" w:rsidRDefault="006D16C6">
            <w:pPr>
              <w:spacing w:after="40"/>
            </w:pPr>
            <w:r>
              <w:rPr>
                <w:sz w:val="19"/>
              </w:rPr>
              <w:t>Verifies that the alarm output and connected electrical load operate correctly.</w:t>
            </w:r>
          </w:p>
        </w:tc>
      </w:tr>
      <w:tr w:rsidR="00516985" w14:paraId="15225E5E" w14:textId="77777777">
        <w:trPr>
          <w:jc w:val="center"/>
        </w:trPr>
        <w:tc>
          <w:tcPr>
            <w:tcW w:w="4873" w:type="dxa"/>
            <w:shd w:val="clear" w:color="auto" w:fill="FAFAF8"/>
          </w:tcPr>
          <w:p w14:paraId="24D09840" w14:textId="77777777" w:rsidR="00516985" w:rsidRDefault="006D16C6">
            <w:pPr>
              <w:spacing w:after="40"/>
            </w:pPr>
            <w:r>
              <w:rPr>
                <w:sz w:val="19"/>
              </w:rPr>
              <w:t>LoRa peer / gateway</w:t>
            </w:r>
          </w:p>
        </w:tc>
        <w:tc>
          <w:tcPr>
            <w:tcW w:w="4873" w:type="dxa"/>
            <w:shd w:val="clear" w:color="auto" w:fill="FAFAF8"/>
          </w:tcPr>
          <w:p w14:paraId="716D9CB9" w14:textId="77777777" w:rsidR="00516985" w:rsidRDefault="006D16C6">
            <w:pPr>
              <w:spacing w:after="40"/>
            </w:pPr>
            <w:r>
              <w:rPr>
                <w:sz w:val="19"/>
              </w:rPr>
              <w:t>Verifies that data transmitted by GLD is successfully received by the intended system.</w:t>
            </w:r>
          </w:p>
        </w:tc>
      </w:tr>
      <w:tr w:rsidR="00516985" w14:paraId="58DF357B" w14:textId="77777777">
        <w:trPr>
          <w:jc w:val="center"/>
        </w:trPr>
        <w:tc>
          <w:tcPr>
            <w:tcW w:w="4873" w:type="dxa"/>
          </w:tcPr>
          <w:p w14:paraId="628B0B0C" w14:textId="77777777" w:rsidR="00516985" w:rsidRDefault="006D16C6">
            <w:pPr>
              <w:spacing w:after="40"/>
            </w:pPr>
            <w:r>
              <w:rPr>
                <w:sz w:val="19"/>
              </w:rPr>
              <w:t>Laptop and approved software</w:t>
            </w:r>
          </w:p>
        </w:tc>
        <w:tc>
          <w:tcPr>
            <w:tcW w:w="4873" w:type="dxa"/>
          </w:tcPr>
          <w:p w14:paraId="0B33AF78" w14:textId="77777777" w:rsidR="00516985" w:rsidRDefault="006D16C6">
            <w:pPr>
              <w:spacing w:after="40"/>
            </w:pPr>
            <w:r>
              <w:rPr>
                <w:sz w:val="19"/>
              </w:rPr>
              <w:t>Reviews diagnostic information, configuration, logging, and firmware identification; stores commissioning and test evidence.</w:t>
            </w:r>
          </w:p>
        </w:tc>
      </w:tr>
      <w:tr w:rsidR="00516985" w14:paraId="20E8F3E4" w14:textId="77777777">
        <w:trPr>
          <w:jc w:val="center"/>
        </w:trPr>
        <w:tc>
          <w:tcPr>
            <w:tcW w:w="4873" w:type="dxa"/>
            <w:shd w:val="clear" w:color="auto" w:fill="FAFAF8"/>
          </w:tcPr>
          <w:p w14:paraId="061393F1" w14:textId="77777777" w:rsidR="00516985" w:rsidRDefault="006D16C6">
            <w:pPr>
              <w:spacing w:after="40"/>
            </w:pPr>
            <w:r>
              <w:rPr>
                <w:sz w:val="19"/>
              </w:rPr>
              <w:t>Calibrated torque screwdriver</w:t>
            </w:r>
          </w:p>
        </w:tc>
        <w:tc>
          <w:tcPr>
            <w:tcW w:w="4873" w:type="dxa"/>
            <w:shd w:val="clear" w:color="auto" w:fill="FAFAF8"/>
          </w:tcPr>
          <w:p w14:paraId="381F3960" w14:textId="77777777" w:rsidR="00516985" w:rsidRDefault="006D16C6">
            <w:pPr>
              <w:spacing w:after="40"/>
            </w:pPr>
            <w:r>
              <w:rPr>
                <w:sz w:val="19"/>
              </w:rPr>
              <w:t>Ensures glands, terminals, enclosure fasteners, and grounding connections are tightened to approved torque values (Section 13).</w:t>
            </w:r>
          </w:p>
        </w:tc>
      </w:tr>
    </w:tbl>
    <w:p w14:paraId="23E12767" w14:textId="77777777" w:rsidR="00516985" w:rsidRDefault="00516985">
      <w:pPr>
        <w:spacing w:after="80"/>
      </w:pPr>
    </w:p>
    <w:p w14:paraId="0FB16F64" w14:textId="77777777" w:rsidR="00516985" w:rsidRDefault="006D16C6">
      <w:pPr>
        <w:pStyle w:val="Heading1"/>
      </w:pPr>
      <w:bookmarkStart w:id="20" w:name="_Toc240982788"/>
      <w:r>
        <w:t>12. Troubleshooting</w:t>
      </w:r>
      <w:bookmarkEnd w:id="20"/>
    </w:p>
    <w:tbl>
      <w:tblPr>
        <w:tblStyle w:val="TableGrid"/>
        <w:tblW w:w="0" w:type="auto"/>
        <w:jc w:val="center"/>
        <w:tblLook w:val="04A0" w:firstRow="1" w:lastRow="0" w:firstColumn="1" w:lastColumn="0" w:noHBand="0" w:noVBand="1"/>
      </w:tblPr>
      <w:tblGrid>
        <w:gridCol w:w="3249"/>
        <w:gridCol w:w="3249"/>
        <w:gridCol w:w="3249"/>
      </w:tblGrid>
      <w:tr w:rsidR="00516985" w14:paraId="0064179A" w14:textId="77777777">
        <w:trPr>
          <w:jc w:val="center"/>
        </w:trPr>
        <w:tc>
          <w:tcPr>
            <w:tcW w:w="3249" w:type="dxa"/>
            <w:shd w:val="clear" w:color="auto" w:fill="EFEFEC"/>
          </w:tcPr>
          <w:p w14:paraId="250B020E" w14:textId="77777777" w:rsidR="00516985" w:rsidRDefault="006D16C6">
            <w:pPr>
              <w:spacing w:after="40"/>
            </w:pPr>
            <w:r>
              <w:rPr>
                <w:b/>
                <w:color w:val="5B5B5B"/>
                <w:sz w:val="18"/>
              </w:rPr>
              <w:t>Symptom</w:t>
            </w:r>
          </w:p>
        </w:tc>
        <w:tc>
          <w:tcPr>
            <w:tcW w:w="3249" w:type="dxa"/>
            <w:shd w:val="clear" w:color="auto" w:fill="EFEFEC"/>
          </w:tcPr>
          <w:p w14:paraId="325AABCD" w14:textId="77777777" w:rsidR="00516985" w:rsidRDefault="006D16C6">
            <w:pPr>
              <w:spacing w:after="40"/>
            </w:pPr>
            <w:r>
              <w:rPr>
                <w:b/>
                <w:color w:val="5B5B5B"/>
                <w:sz w:val="18"/>
              </w:rPr>
              <w:t>Possible cause</w:t>
            </w:r>
          </w:p>
        </w:tc>
        <w:tc>
          <w:tcPr>
            <w:tcW w:w="3249" w:type="dxa"/>
            <w:shd w:val="clear" w:color="auto" w:fill="EFEFEC"/>
          </w:tcPr>
          <w:p w14:paraId="5B7DB3B5" w14:textId="77777777" w:rsidR="00516985" w:rsidRDefault="006D16C6">
            <w:pPr>
              <w:spacing w:after="40"/>
            </w:pPr>
            <w:r>
              <w:rPr>
                <w:b/>
                <w:color w:val="5B5B5B"/>
                <w:sz w:val="18"/>
              </w:rPr>
              <w:t>Suggested action</w:t>
            </w:r>
          </w:p>
        </w:tc>
      </w:tr>
      <w:tr w:rsidR="00516985" w14:paraId="4240203E" w14:textId="77777777">
        <w:trPr>
          <w:jc w:val="center"/>
        </w:trPr>
        <w:tc>
          <w:tcPr>
            <w:tcW w:w="3249" w:type="dxa"/>
          </w:tcPr>
          <w:p w14:paraId="1AEA1131" w14:textId="77777777" w:rsidR="00516985" w:rsidRDefault="006D16C6">
            <w:pPr>
              <w:spacing w:after="40"/>
            </w:pPr>
            <w:r>
              <w:rPr>
                <w:sz w:val="19"/>
              </w:rPr>
              <w:t>Unit does not report telemetry to the dashboard</w:t>
            </w:r>
          </w:p>
        </w:tc>
        <w:tc>
          <w:tcPr>
            <w:tcW w:w="3249" w:type="dxa"/>
          </w:tcPr>
          <w:p w14:paraId="20A238A8" w14:textId="77777777" w:rsidR="00516985" w:rsidRDefault="006D16C6">
            <w:pPr>
              <w:spacing w:after="40"/>
            </w:pPr>
            <w:r>
              <w:rPr>
                <w:sz w:val="19"/>
              </w:rPr>
              <w:t>Power not connected/incorrect wiring; LoRa link to Cluster Head not established; Cluster Head or Gateway offline</w:t>
            </w:r>
          </w:p>
        </w:tc>
        <w:tc>
          <w:tcPr>
            <w:tcW w:w="3249" w:type="dxa"/>
          </w:tcPr>
          <w:p w14:paraId="0A643B35" w14:textId="77777777" w:rsidR="00516985" w:rsidRDefault="006D16C6">
            <w:pPr>
              <w:spacing w:after="40"/>
            </w:pPr>
            <w:r>
              <w:rPr>
                <w:sz w:val="19"/>
              </w:rPr>
              <w:t>Check the 24 VDC supply and wiring; confirm the Cluster Head and Gateway are powered and within range; check dashboard connectivity status.</w:t>
            </w:r>
          </w:p>
        </w:tc>
      </w:tr>
      <w:tr w:rsidR="00516985" w14:paraId="2E612610" w14:textId="77777777">
        <w:trPr>
          <w:jc w:val="center"/>
        </w:trPr>
        <w:tc>
          <w:tcPr>
            <w:tcW w:w="3249" w:type="dxa"/>
            <w:shd w:val="clear" w:color="auto" w:fill="FAFAF8"/>
          </w:tcPr>
          <w:p w14:paraId="3121C902" w14:textId="77777777" w:rsidR="00516985" w:rsidRDefault="006D16C6">
            <w:pPr>
              <w:spacing w:after="40"/>
            </w:pPr>
            <w:r>
              <w:rPr>
                <w:sz w:val="19"/>
              </w:rPr>
              <w:t>Local alarm module does not activate during a known alarm condition</w:t>
            </w:r>
          </w:p>
        </w:tc>
        <w:tc>
          <w:tcPr>
            <w:tcW w:w="3249" w:type="dxa"/>
            <w:shd w:val="clear" w:color="auto" w:fill="FAFAF8"/>
          </w:tcPr>
          <w:p w14:paraId="78292D70" w14:textId="77777777" w:rsidR="00516985" w:rsidRDefault="006D16C6">
            <w:pPr>
              <w:spacing w:after="40"/>
            </w:pPr>
            <w:r>
              <w:rPr>
                <w:sz w:val="19"/>
              </w:rPr>
              <w:t>Alarm module wiring/connector fault; module damage</w:t>
            </w:r>
          </w:p>
        </w:tc>
        <w:tc>
          <w:tcPr>
            <w:tcW w:w="3249" w:type="dxa"/>
            <w:shd w:val="clear" w:color="auto" w:fill="FAFAF8"/>
          </w:tcPr>
          <w:p w14:paraId="5EC1081D" w14:textId="77777777" w:rsidR="00516985" w:rsidRDefault="006D16C6">
            <w:pPr>
              <w:spacing w:after="40"/>
            </w:pPr>
            <w:r>
              <w:rPr>
                <w:sz w:val="19"/>
              </w:rPr>
              <w:t>Check the alarm module cable/connector; inspect the module for physical damage.</w:t>
            </w:r>
          </w:p>
        </w:tc>
      </w:tr>
      <w:tr w:rsidR="00516985" w14:paraId="153AB4A4" w14:textId="77777777">
        <w:trPr>
          <w:jc w:val="center"/>
        </w:trPr>
        <w:tc>
          <w:tcPr>
            <w:tcW w:w="3249" w:type="dxa"/>
          </w:tcPr>
          <w:p w14:paraId="5FFE125F" w14:textId="77777777" w:rsidR="00516985" w:rsidRDefault="006D16C6">
            <w:pPr>
              <w:spacing w:after="40"/>
            </w:pPr>
            <w:r>
              <w:rPr>
                <w:sz w:val="19"/>
              </w:rPr>
              <w:t>RS-485/Modbus master does not receive a response</w:t>
            </w:r>
          </w:p>
        </w:tc>
        <w:tc>
          <w:tcPr>
            <w:tcW w:w="3249" w:type="dxa"/>
          </w:tcPr>
          <w:p w14:paraId="3113A932" w14:textId="77777777" w:rsidR="00516985" w:rsidRDefault="006D16C6">
            <w:pPr>
              <w:spacing w:after="40"/>
            </w:pPr>
            <w:r>
              <w:rPr>
                <w:sz w:val="19"/>
              </w:rPr>
              <w:t>Bus wiring fault; incorrect baud rate/parity; incorrect Unit ID</w:t>
            </w:r>
          </w:p>
        </w:tc>
        <w:tc>
          <w:tcPr>
            <w:tcW w:w="3249" w:type="dxa"/>
          </w:tcPr>
          <w:p w14:paraId="5A4E9F1B" w14:textId="77777777" w:rsidR="00516985" w:rsidRDefault="006D16C6">
            <w:pPr>
              <w:spacing w:after="40"/>
            </w:pPr>
            <w:r>
              <w:rPr>
                <w:sz w:val="19"/>
              </w:rPr>
              <w:t>Confirm 9600 bps, 8N1, Unit ID 1, and correct A/B/GND wiring.</w:t>
            </w:r>
          </w:p>
        </w:tc>
      </w:tr>
      <w:tr w:rsidR="00516985" w14:paraId="2B596343" w14:textId="77777777">
        <w:trPr>
          <w:jc w:val="center"/>
        </w:trPr>
        <w:tc>
          <w:tcPr>
            <w:tcW w:w="3249" w:type="dxa"/>
            <w:shd w:val="clear" w:color="auto" w:fill="FAFAF8"/>
          </w:tcPr>
          <w:p w14:paraId="0830A54A" w14:textId="77777777" w:rsidR="00516985" w:rsidRDefault="006D16C6">
            <w:pPr>
              <w:spacing w:after="40"/>
            </w:pPr>
            <w:r>
              <w:rPr>
                <w:sz w:val="19"/>
              </w:rPr>
              <w:t>Classification appears incorrect or inconsistent</w:t>
            </w:r>
          </w:p>
        </w:tc>
        <w:tc>
          <w:tcPr>
            <w:tcW w:w="3249" w:type="dxa"/>
            <w:shd w:val="clear" w:color="auto" w:fill="FAFAF8"/>
          </w:tcPr>
          <w:p w14:paraId="4D41B3B7" w14:textId="77777777" w:rsidR="00516985" w:rsidRDefault="006D16C6">
            <w:pPr>
              <w:spacing w:after="40"/>
            </w:pPr>
            <w:r>
              <w:rPr>
                <w:sz w:val="19"/>
              </w:rPr>
              <w:t>Sensor mesh contaminated or degraded; interfering hydrocarbon gas present; model not trained for the gas present</w:t>
            </w:r>
          </w:p>
        </w:tc>
        <w:tc>
          <w:tcPr>
            <w:tcW w:w="3249" w:type="dxa"/>
            <w:shd w:val="clear" w:color="auto" w:fill="FAFAF8"/>
          </w:tcPr>
          <w:p w14:paraId="6C985748" w14:textId="77777777" w:rsidR="00516985" w:rsidRDefault="006D16C6">
            <w:pPr>
              <w:spacing w:after="40"/>
            </w:pPr>
            <w:r>
              <w:rPr>
                <w:sz w:val="19"/>
              </w:rPr>
              <w:t>Inspect and clean the sensor mesh; verify the ambient environment; confirm the gas present is within the model's current 3-class coverage (Section 9).</w:t>
            </w:r>
          </w:p>
        </w:tc>
      </w:tr>
    </w:tbl>
    <w:p w14:paraId="1F41CFCB" w14:textId="77777777" w:rsidR="00516985" w:rsidRDefault="00516985">
      <w:pPr>
        <w:spacing w:after="80"/>
      </w:pPr>
    </w:p>
    <w:p w14:paraId="3ACD590A" w14:textId="77777777" w:rsidR="00516985" w:rsidRDefault="006D16C6">
      <w:r>
        <w:t>If a fault condition is not covered above, or does not resolve after the suggested action, contact LGU technical support.</w:t>
      </w:r>
    </w:p>
    <w:p w14:paraId="72DDBA9C" w14:textId="77777777" w:rsidR="00516985" w:rsidRDefault="006D16C6">
      <w:pPr>
        <w:pStyle w:val="Heading1"/>
      </w:pPr>
      <w:bookmarkStart w:id="21" w:name="_Toc240982789"/>
      <w:r>
        <w:t>13. Specifications</w:t>
      </w:r>
      <w:bookmarkEnd w:id="21"/>
    </w:p>
    <w:tbl>
      <w:tblPr>
        <w:tblStyle w:val="TableGrid"/>
        <w:tblW w:w="0" w:type="auto"/>
        <w:jc w:val="center"/>
        <w:tblLook w:val="04A0" w:firstRow="1" w:lastRow="0" w:firstColumn="1" w:lastColumn="0" w:noHBand="0" w:noVBand="1"/>
      </w:tblPr>
      <w:tblGrid>
        <w:gridCol w:w="3249"/>
        <w:gridCol w:w="3249"/>
        <w:gridCol w:w="3249"/>
      </w:tblGrid>
      <w:tr w:rsidR="00516985" w14:paraId="2DEAB843" w14:textId="77777777">
        <w:trPr>
          <w:jc w:val="center"/>
        </w:trPr>
        <w:tc>
          <w:tcPr>
            <w:tcW w:w="3249" w:type="dxa"/>
            <w:shd w:val="clear" w:color="auto" w:fill="EFEFEC"/>
          </w:tcPr>
          <w:p w14:paraId="3F4CD4AE" w14:textId="77777777" w:rsidR="00516985" w:rsidRDefault="006D16C6">
            <w:pPr>
              <w:spacing w:after="40"/>
            </w:pPr>
            <w:r>
              <w:rPr>
                <w:b/>
                <w:color w:val="5B5B5B"/>
                <w:sz w:val="18"/>
              </w:rPr>
              <w:t>Parameter</w:t>
            </w:r>
          </w:p>
        </w:tc>
        <w:tc>
          <w:tcPr>
            <w:tcW w:w="3249" w:type="dxa"/>
            <w:shd w:val="clear" w:color="auto" w:fill="EFEFEC"/>
          </w:tcPr>
          <w:p w14:paraId="0187E12B" w14:textId="77777777" w:rsidR="00516985" w:rsidRDefault="006D16C6">
            <w:pPr>
              <w:spacing w:after="40"/>
            </w:pPr>
            <w:r>
              <w:rPr>
                <w:b/>
                <w:color w:val="5B5B5B"/>
                <w:sz w:val="18"/>
              </w:rPr>
              <w:t>Value</w:t>
            </w:r>
          </w:p>
        </w:tc>
        <w:tc>
          <w:tcPr>
            <w:tcW w:w="3249" w:type="dxa"/>
            <w:shd w:val="clear" w:color="auto" w:fill="EFEFEC"/>
          </w:tcPr>
          <w:p w14:paraId="54D5ECD0" w14:textId="77777777" w:rsidR="00516985" w:rsidRDefault="006D16C6">
            <w:pPr>
              <w:spacing w:after="40"/>
            </w:pPr>
            <w:r>
              <w:rPr>
                <w:b/>
                <w:color w:val="5B5B5B"/>
                <w:sz w:val="18"/>
              </w:rPr>
              <w:t>Status</w:t>
            </w:r>
          </w:p>
        </w:tc>
      </w:tr>
      <w:tr w:rsidR="00516985" w14:paraId="6921F0DE" w14:textId="77777777">
        <w:trPr>
          <w:jc w:val="center"/>
        </w:trPr>
        <w:tc>
          <w:tcPr>
            <w:tcW w:w="3249" w:type="dxa"/>
          </w:tcPr>
          <w:p w14:paraId="20ABB955" w14:textId="77777777" w:rsidR="00516985" w:rsidRDefault="006D16C6">
            <w:pPr>
              <w:spacing w:after="40"/>
            </w:pPr>
            <w:r>
              <w:rPr>
                <w:sz w:val="19"/>
              </w:rPr>
              <w:t>Sampling method</w:t>
            </w:r>
          </w:p>
        </w:tc>
        <w:tc>
          <w:tcPr>
            <w:tcW w:w="3249" w:type="dxa"/>
          </w:tcPr>
          <w:p w14:paraId="76F1C74B" w14:textId="77777777" w:rsidR="00516985" w:rsidRDefault="006D16C6">
            <w:pPr>
              <w:spacing w:after="40"/>
            </w:pPr>
            <w:r>
              <w:rPr>
                <w:sz w:val="19"/>
              </w:rPr>
              <w:t>Diffusion type; sensing elements directly exposed to ambient air</w:t>
            </w:r>
          </w:p>
        </w:tc>
        <w:tc>
          <w:tcPr>
            <w:tcW w:w="3249" w:type="dxa"/>
          </w:tcPr>
          <w:p w14:paraId="34778B26" w14:textId="77777777" w:rsidR="00516985" w:rsidRDefault="006D16C6">
            <w:pPr>
              <w:spacing w:after="40"/>
            </w:pPr>
            <w:r>
              <w:rPr>
                <w:b/>
                <w:color w:val="2C6B33"/>
                <w:sz w:val="19"/>
              </w:rPr>
              <w:t>Final</w:t>
            </w:r>
          </w:p>
        </w:tc>
      </w:tr>
      <w:tr w:rsidR="00516985" w14:paraId="5E65FB78" w14:textId="77777777">
        <w:trPr>
          <w:jc w:val="center"/>
        </w:trPr>
        <w:tc>
          <w:tcPr>
            <w:tcW w:w="3249" w:type="dxa"/>
            <w:shd w:val="clear" w:color="auto" w:fill="FAFAF8"/>
          </w:tcPr>
          <w:p w14:paraId="56225A1A" w14:textId="77777777" w:rsidR="00516985" w:rsidRDefault="006D16C6">
            <w:pPr>
              <w:spacing w:after="40"/>
            </w:pPr>
            <w:r>
              <w:rPr>
                <w:sz w:val="19"/>
              </w:rPr>
              <w:t>Gas sensors</w:t>
            </w:r>
          </w:p>
        </w:tc>
        <w:tc>
          <w:tcPr>
            <w:tcW w:w="3249" w:type="dxa"/>
            <w:shd w:val="clear" w:color="auto" w:fill="FAFAF8"/>
          </w:tcPr>
          <w:p w14:paraId="7EE76F08" w14:textId="77777777" w:rsidR="00516985" w:rsidRDefault="006D16C6">
            <w:pPr>
              <w:spacing w:after="40"/>
            </w:pPr>
            <w:r>
              <w:rPr>
                <w:sz w:val="19"/>
              </w:rPr>
              <w:t>MQ-2, MQ-3B, MQ-4, MQ-5, MQ-6, MQ-7B, MQ-8, MQ-135 (8 channels)</w:t>
            </w:r>
          </w:p>
        </w:tc>
        <w:tc>
          <w:tcPr>
            <w:tcW w:w="3249" w:type="dxa"/>
            <w:shd w:val="clear" w:color="auto" w:fill="FAFAF8"/>
          </w:tcPr>
          <w:p w14:paraId="0F9B9313" w14:textId="77777777" w:rsidR="00516985" w:rsidRDefault="006D16C6">
            <w:pPr>
              <w:spacing w:after="40"/>
            </w:pPr>
            <w:r>
              <w:rPr>
                <w:b/>
                <w:color w:val="2C6B33"/>
                <w:sz w:val="19"/>
              </w:rPr>
              <w:t>Final</w:t>
            </w:r>
          </w:p>
        </w:tc>
      </w:tr>
      <w:tr w:rsidR="00516985" w14:paraId="36F6E3BE" w14:textId="77777777">
        <w:trPr>
          <w:jc w:val="center"/>
        </w:trPr>
        <w:tc>
          <w:tcPr>
            <w:tcW w:w="3249" w:type="dxa"/>
          </w:tcPr>
          <w:p w14:paraId="096D13F2" w14:textId="77777777" w:rsidR="00516985" w:rsidRDefault="006D16C6">
            <w:pPr>
              <w:spacing w:after="40"/>
            </w:pPr>
            <w:r>
              <w:rPr>
                <w:sz w:val="19"/>
              </w:rPr>
              <w:t>Auxiliary sensor</w:t>
            </w:r>
          </w:p>
        </w:tc>
        <w:tc>
          <w:tcPr>
            <w:tcW w:w="3249" w:type="dxa"/>
          </w:tcPr>
          <w:p w14:paraId="38A2ED3A" w14:textId="77777777" w:rsidR="00516985" w:rsidRDefault="006D16C6">
            <w:pPr>
              <w:spacing w:after="40"/>
            </w:pPr>
            <w:r>
              <w:rPr>
                <w:sz w:val="19"/>
              </w:rPr>
              <w:t>SHT40 temperature/humidity (I2C)</w:t>
            </w:r>
          </w:p>
        </w:tc>
        <w:tc>
          <w:tcPr>
            <w:tcW w:w="3249" w:type="dxa"/>
          </w:tcPr>
          <w:p w14:paraId="5D739A64" w14:textId="77777777" w:rsidR="00516985" w:rsidRDefault="006D16C6">
            <w:pPr>
              <w:spacing w:after="40"/>
            </w:pPr>
            <w:r>
              <w:rPr>
                <w:b/>
                <w:color w:val="2C6B33"/>
                <w:sz w:val="19"/>
              </w:rPr>
              <w:t>Final</w:t>
            </w:r>
          </w:p>
        </w:tc>
      </w:tr>
      <w:tr w:rsidR="00516985" w14:paraId="746C9E97" w14:textId="77777777">
        <w:trPr>
          <w:jc w:val="center"/>
        </w:trPr>
        <w:tc>
          <w:tcPr>
            <w:tcW w:w="3249" w:type="dxa"/>
            <w:shd w:val="clear" w:color="auto" w:fill="FAFAF8"/>
          </w:tcPr>
          <w:p w14:paraId="388BBBB4" w14:textId="77777777" w:rsidR="00516985" w:rsidRDefault="006D16C6">
            <w:pPr>
              <w:spacing w:after="40"/>
            </w:pPr>
            <w:r>
              <w:rPr>
                <w:sz w:val="19"/>
              </w:rPr>
              <w:lastRenderedPageBreak/>
              <w:t>Signal acquisition</w:t>
            </w:r>
          </w:p>
        </w:tc>
        <w:tc>
          <w:tcPr>
            <w:tcW w:w="3249" w:type="dxa"/>
            <w:shd w:val="clear" w:color="auto" w:fill="FAFAF8"/>
          </w:tcPr>
          <w:p w14:paraId="63ACAD66" w14:textId="77777777" w:rsidR="00516985" w:rsidRDefault="006D16C6">
            <w:pPr>
              <w:spacing w:after="40"/>
            </w:pPr>
            <w:r>
              <w:rPr>
                <w:sz w:val="19"/>
              </w:rPr>
              <w:t>ADS1256IDBR, 24-bit, 30,000 SPS; 500 ms sensor scan interval</w:t>
            </w:r>
          </w:p>
        </w:tc>
        <w:tc>
          <w:tcPr>
            <w:tcW w:w="3249" w:type="dxa"/>
            <w:shd w:val="clear" w:color="auto" w:fill="FAFAF8"/>
          </w:tcPr>
          <w:p w14:paraId="7285070E" w14:textId="77777777" w:rsidR="00516985" w:rsidRDefault="006D16C6">
            <w:pPr>
              <w:spacing w:after="40"/>
            </w:pPr>
            <w:r>
              <w:rPr>
                <w:b/>
                <w:color w:val="2C6B33"/>
                <w:sz w:val="19"/>
              </w:rPr>
              <w:t>Final</w:t>
            </w:r>
          </w:p>
        </w:tc>
      </w:tr>
      <w:tr w:rsidR="00516985" w14:paraId="7B32FF29" w14:textId="77777777">
        <w:trPr>
          <w:jc w:val="center"/>
        </w:trPr>
        <w:tc>
          <w:tcPr>
            <w:tcW w:w="3249" w:type="dxa"/>
          </w:tcPr>
          <w:p w14:paraId="060D0676" w14:textId="77777777" w:rsidR="00516985" w:rsidRDefault="006D16C6">
            <w:pPr>
              <w:spacing w:after="40"/>
            </w:pPr>
            <w:r>
              <w:rPr>
                <w:sz w:val="19"/>
              </w:rPr>
              <w:t>Processing unit</w:t>
            </w:r>
          </w:p>
        </w:tc>
        <w:tc>
          <w:tcPr>
            <w:tcW w:w="3249" w:type="dxa"/>
          </w:tcPr>
          <w:p w14:paraId="3CBD9D3B" w14:textId="77777777" w:rsidR="00516985" w:rsidRDefault="006D16C6">
            <w:pPr>
              <w:spacing w:after="40"/>
            </w:pPr>
            <w:r>
              <w:rPr>
                <w:sz w:val="19"/>
              </w:rPr>
              <w:t>ESP32-S3-WROOM-1U-N16R8</w:t>
            </w:r>
          </w:p>
        </w:tc>
        <w:tc>
          <w:tcPr>
            <w:tcW w:w="3249" w:type="dxa"/>
          </w:tcPr>
          <w:p w14:paraId="5145BB65" w14:textId="77777777" w:rsidR="00516985" w:rsidRDefault="006D16C6">
            <w:pPr>
              <w:spacing w:after="40"/>
            </w:pPr>
            <w:r>
              <w:rPr>
                <w:b/>
                <w:color w:val="2C6B33"/>
                <w:sz w:val="19"/>
              </w:rPr>
              <w:t>Final</w:t>
            </w:r>
          </w:p>
        </w:tc>
      </w:tr>
      <w:tr w:rsidR="00516985" w14:paraId="6F499B46" w14:textId="77777777">
        <w:trPr>
          <w:jc w:val="center"/>
        </w:trPr>
        <w:tc>
          <w:tcPr>
            <w:tcW w:w="3249" w:type="dxa"/>
            <w:shd w:val="clear" w:color="auto" w:fill="FAFAF8"/>
          </w:tcPr>
          <w:p w14:paraId="6E73B031" w14:textId="77777777" w:rsidR="00516985" w:rsidRDefault="006D16C6">
            <w:pPr>
              <w:spacing w:after="40"/>
            </w:pPr>
            <w:r>
              <w:rPr>
                <w:sz w:val="19"/>
              </w:rPr>
              <w:t>Detection / classification</w:t>
            </w:r>
          </w:p>
        </w:tc>
        <w:tc>
          <w:tcPr>
            <w:tcW w:w="3249" w:type="dxa"/>
            <w:shd w:val="clear" w:color="auto" w:fill="FAFAF8"/>
          </w:tcPr>
          <w:p w14:paraId="673B4202" w14:textId="77777777" w:rsidR="00516985" w:rsidRDefault="006D16C6">
            <w:pPr>
              <w:spacing w:after="40"/>
            </w:pPr>
            <w:r>
              <w:rPr>
                <w:sz w:val="19"/>
              </w:rPr>
              <w:t>On-device AI classifier, 3 classes: Clean Air, LPG, H₂. Does not yet cover CO₂, Benzene, CO, H₂S.</w:t>
            </w:r>
          </w:p>
        </w:tc>
        <w:tc>
          <w:tcPr>
            <w:tcW w:w="3249" w:type="dxa"/>
            <w:shd w:val="clear" w:color="auto" w:fill="FAFAF8"/>
          </w:tcPr>
          <w:p w14:paraId="67602A74" w14:textId="77777777" w:rsidR="00516985" w:rsidRDefault="006D16C6">
            <w:pPr>
              <w:spacing w:after="40"/>
            </w:pPr>
            <w:r>
              <w:rPr>
                <w:b/>
                <w:color w:val="2C6B33"/>
                <w:sz w:val="19"/>
              </w:rPr>
              <w:t>Final</w:t>
            </w:r>
            <w:r>
              <w:rPr>
                <w:sz w:val="19"/>
              </w:rPr>
              <w:t xml:space="preserve"> (current coverage)</w:t>
            </w:r>
          </w:p>
        </w:tc>
      </w:tr>
      <w:tr w:rsidR="00516985" w14:paraId="5FD660A7" w14:textId="77777777">
        <w:trPr>
          <w:jc w:val="center"/>
        </w:trPr>
        <w:tc>
          <w:tcPr>
            <w:tcW w:w="3249" w:type="dxa"/>
          </w:tcPr>
          <w:p w14:paraId="75D6C549" w14:textId="77777777" w:rsidR="00516985" w:rsidRDefault="006D16C6">
            <w:pPr>
              <w:spacing w:after="40"/>
            </w:pPr>
            <w:r>
              <w:rPr>
                <w:sz w:val="19"/>
              </w:rPr>
              <w:t>Alarm logic</w:t>
            </w:r>
          </w:p>
        </w:tc>
        <w:tc>
          <w:tcPr>
            <w:tcW w:w="3249" w:type="dxa"/>
          </w:tcPr>
          <w:p w14:paraId="4B5B8146" w14:textId="77777777" w:rsidR="00516985" w:rsidRDefault="006D16C6">
            <w:pPr>
              <w:spacing w:after="40"/>
            </w:pPr>
            <w:r>
              <w:rPr>
                <w:sz w:val="19"/>
              </w:rPr>
              <w:t>Alarm when classified condition ≠ Clean Air and confidence ≥ 30%</w:t>
            </w:r>
          </w:p>
        </w:tc>
        <w:tc>
          <w:tcPr>
            <w:tcW w:w="3249" w:type="dxa"/>
          </w:tcPr>
          <w:p w14:paraId="107B28BC" w14:textId="77777777" w:rsidR="00516985" w:rsidRDefault="006D16C6">
            <w:pPr>
              <w:spacing w:after="40"/>
            </w:pPr>
            <w:r>
              <w:rPr>
                <w:b/>
                <w:color w:val="2C6B33"/>
                <w:sz w:val="19"/>
              </w:rPr>
              <w:t>Final</w:t>
            </w:r>
          </w:p>
        </w:tc>
      </w:tr>
      <w:tr w:rsidR="00516985" w14:paraId="182FC54B" w14:textId="77777777">
        <w:trPr>
          <w:jc w:val="center"/>
        </w:trPr>
        <w:tc>
          <w:tcPr>
            <w:tcW w:w="3249" w:type="dxa"/>
            <w:shd w:val="clear" w:color="auto" w:fill="FAFAF8"/>
          </w:tcPr>
          <w:p w14:paraId="3E46D4E3" w14:textId="77777777" w:rsidR="00516985" w:rsidRDefault="006D16C6">
            <w:pPr>
              <w:spacing w:after="40"/>
            </w:pPr>
            <w:r>
              <w:rPr>
                <w:sz w:val="19"/>
              </w:rPr>
              <w:t>Alarm indication</w:t>
            </w:r>
          </w:p>
        </w:tc>
        <w:tc>
          <w:tcPr>
            <w:tcW w:w="3249" w:type="dxa"/>
            <w:shd w:val="clear" w:color="auto" w:fill="FAFAF8"/>
          </w:tcPr>
          <w:p w14:paraId="3E61E9B9" w14:textId="77777777" w:rsidR="00516985" w:rsidRDefault="006D16C6">
            <w:pPr>
              <w:spacing w:after="40"/>
            </w:pPr>
            <w:r>
              <w:rPr>
                <w:sz w:val="19"/>
              </w:rPr>
              <w:t>Local visual/audible module; LoRa push notification to dashboard (≈10 s target cycle)</w:t>
            </w:r>
          </w:p>
        </w:tc>
        <w:tc>
          <w:tcPr>
            <w:tcW w:w="3249" w:type="dxa"/>
            <w:shd w:val="clear" w:color="auto" w:fill="FAFAF8"/>
          </w:tcPr>
          <w:p w14:paraId="4D502F34" w14:textId="77777777" w:rsidR="00516985" w:rsidRDefault="006D16C6">
            <w:pPr>
              <w:spacing w:after="40"/>
            </w:pPr>
            <w:r>
              <w:rPr>
                <w:b/>
                <w:color w:val="2C6B33"/>
                <w:sz w:val="19"/>
              </w:rPr>
              <w:t>Final</w:t>
            </w:r>
            <w:r>
              <w:rPr>
                <w:sz w:val="19"/>
              </w:rPr>
              <w:t xml:space="preserve"> (design); field validation at RU pending</w:t>
            </w:r>
          </w:p>
        </w:tc>
      </w:tr>
      <w:tr w:rsidR="00516985" w14:paraId="1ED390E6" w14:textId="77777777">
        <w:trPr>
          <w:jc w:val="center"/>
        </w:trPr>
        <w:tc>
          <w:tcPr>
            <w:tcW w:w="3249" w:type="dxa"/>
          </w:tcPr>
          <w:p w14:paraId="7BB09B32" w14:textId="77777777" w:rsidR="00516985" w:rsidRDefault="006D16C6">
            <w:pPr>
              <w:spacing w:after="40"/>
            </w:pPr>
            <w:r>
              <w:rPr>
                <w:sz w:val="19"/>
              </w:rPr>
              <w:t>Radio</w:t>
            </w:r>
          </w:p>
        </w:tc>
        <w:tc>
          <w:tcPr>
            <w:tcW w:w="3249" w:type="dxa"/>
          </w:tcPr>
          <w:p w14:paraId="413EBBE9" w14:textId="77777777" w:rsidR="00516985" w:rsidRDefault="006D16C6">
            <w:pPr>
              <w:spacing w:after="40"/>
            </w:pPr>
            <w:r>
              <w:rPr>
                <w:sz w:val="19"/>
              </w:rPr>
              <w:t>LoRa, E22-900MM22S, 920 MHz, 17 dBm (fw), 125 kHz/SF7/CR4-5, AES-128-GCM</w:t>
            </w:r>
          </w:p>
        </w:tc>
        <w:tc>
          <w:tcPr>
            <w:tcW w:w="3249" w:type="dxa"/>
          </w:tcPr>
          <w:p w14:paraId="1EBB9F1B" w14:textId="77777777" w:rsidR="00516985" w:rsidRDefault="006D16C6">
            <w:pPr>
              <w:spacing w:after="40"/>
            </w:pPr>
            <w:r>
              <w:rPr>
                <w:b/>
                <w:color w:val="2C6B33"/>
                <w:sz w:val="19"/>
              </w:rPr>
              <w:t>Final</w:t>
            </w:r>
          </w:p>
        </w:tc>
      </w:tr>
      <w:tr w:rsidR="00516985" w14:paraId="36911840" w14:textId="77777777">
        <w:trPr>
          <w:jc w:val="center"/>
        </w:trPr>
        <w:tc>
          <w:tcPr>
            <w:tcW w:w="3249" w:type="dxa"/>
            <w:shd w:val="clear" w:color="auto" w:fill="FAFAF8"/>
          </w:tcPr>
          <w:p w14:paraId="356A82F9" w14:textId="77777777" w:rsidR="00516985" w:rsidRDefault="006D16C6">
            <w:pPr>
              <w:spacing w:after="40"/>
            </w:pPr>
            <w:r>
              <w:rPr>
                <w:sz w:val="19"/>
              </w:rPr>
              <w:t>Antenna</w:t>
            </w:r>
          </w:p>
        </w:tc>
        <w:tc>
          <w:tcPr>
            <w:tcW w:w="3249" w:type="dxa"/>
            <w:shd w:val="clear" w:color="auto" w:fill="FAFAF8"/>
          </w:tcPr>
          <w:p w14:paraId="522F65DE" w14:textId="77777777" w:rsidR="00516985" w:rsidRDefault="006D16C6">
            <w:pPr>
              <w:spacing w:after="40"/>
            </w:pPr>
            <w:r>
              <w:rPr>
                <w:sz w:val="19"/>
              </w:rPr>
              <w:t>External, omnidirectional, SMA male, 3 dBi</w:t>
            </w:r>
          </w:p>
        </w:tc>
        <w:tc>
          <w:tcPr>
            <w:tcW w:w="3249" w:type="dxa"/>
            <w:shd w:val="clear" w:color="auto" w:fill="FAFAF8"/>
          </w:tcPr>
          <w:p w14:paraId="7F63E690" w14:textId="77777777" w:rsidR="00516985" w:rsidRDefault="006D16C6">
            <w:pPr>
              <w:spacing w:after="40"/>
            </w:pPr>
            <w:r>
              <w:rPr>
                <w:b/>
                <w:color w:val="2C6B33"/>
                <w:sz w:val="19"/>
              </w:rPr>
              <w:t>Final</w:t>
            </w:r>
          </w:p>
        </w:tc>
      </w:tr>
      <w:tr w:rsidR="00516985" w14:paraId="7EBFB70E" w14:textId="77777777">
        <w:trPr>
          <w:jc w:val="center"/>
        </w:trPr>
        <w:tc>
          <w:tcPr>
            <w:tcW w:w="3249" w:type="dxa"/>
          </w:tcPr>
          <w:p w14:paraId="775C257D" w14:textId="77777777" w:rsidR="00516985" w:rsidRDefault="006D16C6">
            <w:pPr>
              <w:spacing w:after="40"/>
            </w:pPr>
            <w:r>
              <w:rPr>
                <w:sz w:val="19"/>
              </w:rPr>
              <w:t>Auxiliary digital interface</w:t>
            </w:r>
          </w:p>
        </w:tc>
        <w:tc>
          <w:tcPr>
            <w:tcW w:w="3249" w:type="dxa"/>
          </w:tcPr>
          <w:p w14:paraId="25172F3D" w14:textId="77777777" w:rsidR="00516985" w:rsidRDefault="006D16C6">
            <w:pPr>
              <w:spacing w:after="40"/>
            </w:pPr>
            <w:r>
              <w:rPr>
                <w:sz w:val="19"/>
              </w:rPr>
              <w:t>RS-485/Modbus RTU, read-only, 9600 8N1, Unit ID 1</w:t>
            </w:r>
          </w:p>
        </w:tc>
        <w:tc>
          <w:tcPr>
            <w:tcW w:w="3249" w:type="dxa"/>
          </w:tcPr>
          <w:p w14:paraId="057BF056" w14:textId="77777777" w:rsidR="00516985" w:rsidRDefault="006D16C6">
            <w:pPr>
              <w:spacing w:after="40"/>
            </w:pPr>
            <w:r>
              <w:rPr>
                <w:b/>
                <w:color w:val="2C6B33"/>
                <w:sz w:val="19"/>
              </w:rPr>
              <w:t>Final</w:t>
            </w:r>
          </w:p>
        </w:tc>
      </w:tr>
      <w:tr w:rsidR="00516985" w14:paraId="3BD028B0" w14:textId="77777777">
        <w:trPr>
          <w:jc w:val="center"/>
        </w:trPr>
        <w:tc>
          <w:tcPr>
            <w:tcW w:w="3249" w:type="dxa"/>
            <w:shd w:val="clear" w:color="auto" w:fill="FAFAF8"/>
          </w:tcPr>
          <w:p w14:paraId="1BDE8D8C" w14:textId="77777777" w:rsidR="00516985" w:rsidRDefault="006D16C6">
            <w:pPr>
              <w:spacing w:after="40"/>
            </w:pPr>
            <w:r>
              <w:rPr>
                <w:sz w:val="19"/>
              </w:rPr>
              <w:t>Analog output / dry contact</w:t>
            </w:r>
          </w:p>
        </w:tc>
        <w:tc>
          <w:tcPr>
            <w:tcW w:w="3249" w:type="dxa"/>
            <w:shd w:val="clear" w:color="auto" w:fill="FAFAF8"/>
          </w:tcPr>
          <w:p w14:paraId="43E8F845" w14:textId="77777777" w:rsidR="00516985" w:rsidRDefault="006D16C6">
            <w:pPr>
              <w:spacing w:after="40"/>
            </w:pPr>
            <w:r>
              <w:rPr>
                <w:sz w:val="19"/>
              </w:rPr>
              <w:t>Not provided</w:t>
            </w:r>
          </w:p>
        </w:tc>
        <w:tc>
          <w:tcPr>
            <w:tcW w:w="3249" w:type="dxa"/>
            <w:shd w:val="clear" w:color="auto" w:fill="FAFAF8"/>
          </w:tcPr>
          <w:p w14:paraId="5B8942AF" w14:textId="77777777" w:rsidR="00516985" w:rsidRDefault="006D16C6">
            <w:pPr>
              <w:spacing w:after="40"/>
            </w:pPr>
            <w:r>
              <w:rPr>
                <w:b/>
                <w:color w:val="2C6B33"/>
                <w:sz w:val="19"/>
              </w:rPr>
              <w:t>Final</w:t>
            </w:r>
            <w:r>
              <w:rPr>
                <w:sz w:val="19"/>
              </w:rPr>
              <w:t xml:space="preserve"> (confirmed absent)</w:t>
            </w:r>
          </w:p>
        </w:tc>
      </w:tr>
      <w:tr w:rsidR="00516985" w14:paraId="6987228D" w14:textId="77777777">
        <w:trPr>
          <w:jc w:val="center"/>
        </w:trPr>
        <w:tc>
          <w:tcPr>
            <w:tcW w:w="3249" w:type="dxa"/>
          </w:tcPr>
          <w:p w14:paraId="3BB5BE1B" w14:textId="77777777" w:rsidR="00516985" w:rsidRDefault="006D16C6">
            <w:pPr>
              <w:spacing w:after="40"/>
            </w:pPr>
            <w:r>
              <w:rPr>
                <w:sz w:val="19"/>
              </w:rPr>
              <w:t>Power supply</w:t>
            </w:r>
          </w:p>
        </w:tc>
        <w:tc>
          <w:tcPr>
            <w:tcW w:w="3249" w:type="dxa"/>
          </w:tcPr>
          <w:p w14:paraId="464AE74D" w14:textId="77777777" w:rsidR="00516985" w:rsidRDefault="006D16C6">
            <w:pPr>
              <w:spacing w:after="40"/>
            </w:pPr>
            <w:r>
              <w:rPr>
                <w:sz w:val="19"/>
              </w:rPr>
              <w:t>24 VDC continuous (from 220 VAC/50 Hz adapter or site 24 VDC feed)</w:t>
            </w:r>
          </w:p>
        </w:tc>
        <w:tc>
          <w:tcPr>
            <w:tcW w:w="3249" w:type="dxa"/>
          </w:tcPr>
          <w:p w14:paraId="4298587A" w14:textId="77777777" w:rsidR="00516985" w:rsidRDefault="006D16C6">
            <w:pPr>
              <w:spacing w:after="40"/>
            </w:pPr>
            <w:r>
              <w:rPr>
                <w:b/>
                <w:color w:val="2C6B33"/>
                <w:sz w:val="19"/>
              </w:rPr>
              <w:t>Final</w:t>
            </w:r>
          </w:p>
        </w:tc>
      </w:tr>
      <w:tr w:rsidR="00516985" w14:paraId="3B2570E3" w14:textId="77777777">
        <w:trPr>
          <w:jc w:val="center"/>
        </w:trPr>
        <w:tc>
          <w:tcPr>
            <w:tcW w:w="3249" w:type="dxa"/>
            <w:shd w:val="clear" w:color="auto" w:fill="FAFAF8"/>
          </w:tcPr>
          <w:p w14:paraId="00455A16" w14:textId="77777777" w:rsidR="00516985" w:rsidRDefault="006D16C6">
            <w:pPr>
              <w:spacing w:after="40"/>
            </w:pPr>
            <w:r>
              <w:rPr>
                <w:sz w:val="19"/>
              </w:rPr>
              <w:t>Power consumption</w:t>
            </w:r>
          </w:p>
        </w:tc>
        <w:tc>
          <w:tcPr>
            <w:tcW w:w="3249" w:type="dxa"/>
            <w:shd w:val="clear" w:color="auto" w:fill="FAFAF8"/>
          </w:tcPr>
          <w:p w14:paraId="7F9DAFD1" w14:textId="77777777" w:rsidR="00516985" w:rsidRDefault="006D16C6">
            <w:pPr>
              <w:spacing w:after="40"/>
            </w:pPr>
            <w:r>
              <w:rPr>
                <w:sz w:val="19"/>
              </w:rPr>
              <w:t>8 W @ 24 VDC (≈0.33 A), production configuration</w:t>
            </w:r>
          </w:p>
        </w:tc>
        <w:tc>
          <w:tcPr>
            <w:tcW w:w="3249" w:type="dxa"/>
            <w:shd w:val="clear" w:color="auto" w:fill="FAFAF8"/>
          </w:tcPr>
          <w:p w14:paraId="5F6EDD1C" w14:textId="77777777" w:rsidR="00516985" w:rsidRDefault="006D16C6">
            <w:pPr>
              <w:spacing w:after="40"/>
            </w:pPr>
            <w:r>
              <w:rPr>
                <w:b/>
                <w:color w:val="2C6B33"/>
                <w:sz w:val="19"/>
              </w:rPr>
              <w:t>Final</w:t>
            </w:r>
          </w:p>
        </w:tc>
      </w:tr>
      <w:tr w:rsidR="00516985" w14:paraId="7A9BE069" w14:textId="77777777">
        <w:trPr>
          <w:jc w:val="center"/>
        </w:trPr>
        <w:tc>
          <w:tcPr>
            <w:tcW w:w="3249" w:type="dxa"/>
          </w:tcPr>
          <w:p w14:paraId="266875A8" w14:textId="77777777" w:rsidR="00516985" w:rsidRDefault="006D16C6">
            <w:pPr>
              <w:spacing w:after="40"/>
            </w:pPr>
            <w:r>
              <w:rPr>
                <w:sz w:val="19"/>
              </w:rPr>
              <w:t>Dimensions (L×W×H)</w:t>
            </w:r>
          </w:p>
        </w:tc>
        <w:tc>
          <w:tcPr>
            <w:tcW w:w="3249" w:type="dxa"/>
          </w:tcPr>
          <w:p w14:paraId="1076628F" w14:textId="77777777" w:rsidR="00516985" w:rsidRDefault="006D16C6">
            <w:pPr>
              <w:spacing w:after="40"/>
            </w:pPr>
            <w:r>
              <w:rPr>
                <w:sz w:val="19"/>
              </w:rPr>
              <w:t>200 × 90 × 290 mm</w:t>
            </w:r>
          </w:p>
        </w:tc>
        <w:tc>
          <w:tcPr>
            <w:tcW w:w="3249" w:type="dxa"/>
          </w:tcPr>
          <w:p w14:paraId="28AFC817" w14:textId="77777777" w:rsidR="00516985" w:rsidRDefault="006D16C6">
            <w:pPr>
              <w:spacing w:after="40"/>
            </w:pPr>
            <w:r>
              <w:rPr>
                <w:b/>
                <w:color w:val="2C6B33"/>
                <w:sz w:val="19"/>
              </w:rPr>
              <w:t>Final</w:t>
            </w:r>
          </w:p>
        </w:tc>
      </w:tr>
      <w:tr w:rsidR="00516985" w14:paraId="4ED583E2" w14:textId="77777777">
        <w:trPr>
          <w:jc w:val="center"/>
        </w:trPr>
        <w:tc>
          <w:tcPr>
            <w:tcW w:w="3249" w:type="dxa"/>
            <w:shd w:val="clear" w:color="auto" w:fill="FAFAF8"/>
          </w:tcPr>
          <w:p w14:paraId="48FD15FA" w14:textId="77777777" w:rsidR="00516985" w:rsidRDefault="006D16C6">
            <w:pPr>
              <w:spacing w:after="40"/>
            </w:pPr>
            <w:r>
              <w:rPr>
                <w:sz w:val="19"/>
              </w:rPr>
              <w:t>Weight</w:t>
            </w:r>
          </w:p>
        </w:tc>
        <w:tc>
          <w:tcPr>
            <w:tcW w:w="3249" w:type="dxa"/>
            <w:shd w:val="clear" w:color="auto" w:fill="FAFAF8"/>
          </w:tcPr>
          <w:p w14:paraId="3040FF26" w14:textId="77777777" w:rsidR="00516985" w:rsidRDefault="006D16C6">
            <w:pPr>
              <w:spacing w:after="40"/>
            </w:pPr>
            <w:r>
              <w:rPr>
                <w:sz w:val="19"/>
              </w:rPr>
              <w:t>2.3 kg</w:t>
            </w:r>
          </w:p>
        </w:tc>
        <w:tc>
          <w:tcPr>
            <w:tcW w:w="3249" w:type="dxa"/>
            <w:shd w:val="clear" w:color="auto" w:fill="FAFAF8"/>
          </w:tcPr>
          <w:p w14:paraId="48891ACA" w14:textId="77777777" w:rsidR="00516985" w:rsidRDefault="006D16C6">
            <w:pPr>
              <w:spacing w:after="40"/>
            </w:pPr>
            <w:r>
              <w:rPr>
                <w:b/>
                <w:color w:val="2C6B33"/>
                <w:sz w:val="19"/>
              </w:rPr>
              <w:t>Final</w:t>
            </w:r>
            <w:r>
              <w:rPr>
                <w:sz w:val="19"/>
              </w:rPr>
              <w:t xml:space="preserve"> (project-confirmed, not yet calibration-verified)</w:t>
            </w:r>
          </w:p>
        </w:tc>
      </w:tr>
      <w:tr w:rsidR="00516985" w14:paraId="69EAED6C" w14:textId="77777777">
        <w:trPr>
          <w:jc w:val="center"/>
        </w:trPr>
        <w:tc>
          <w:tcPr>
            <w:tcW w:w="3249" w:type="dxa"/>
          </w:tcPr>
          <w:p w14:paraId="70316065" w14:textId="77777777" w:rsidR="00516985" w:rsidRDefault="006D16C6">
            <w:pPr>
              <w:spacing w:after="40"/>
            </w:pPr>
            <w:r>
              <w:rPr>
                <w:sz w:val="19"/>
              </w:rPr>
              <w:t>Enclosure material</w:t>
            </w:r>
          </w:p>
        </w:tc>
        <w:tc>
          <w:tcPr>
            <w:tcW w:w="3249" w:type="dxa"/>
          </w:tcPr>
          <w:p w14:paraId="314C0717" w14:textId="77777777" w:rsidR="00516985" w:rsidRDefault="006D16C6">
            <w:pPr>
              <w:spacing w:after="40"/>
            </w:pPr>
            <w:r>
              <w:rPr>
                <w:sz w:val="19"/>
              </w:rPr>
              <w:t>Aluminum alloy (ADC12 die-cast) + stainless steel</w:t>
            </w:r>
          </w:p>
        </w:tc>
        <w:tc>
          <w:tcPr>
            <w:tcW w:w="3249" w:type="dxa"/>
          </w:tcPr>
          <w:p w14:paraId="4CB8D5B2" w14:textId="77777777" w:rsidR="00516985" w:rsidRDefault="006D16C6">
            <w:pPr>
              <w:spacing w:after="40"/>
            </w:pPr>
            <w:r>
              <w:rPr>
                <w:b/>
                <w:color w:val="2C6B33"/>
                <w:sz w:val="19"/>
              </w:rPr>
              <w:t>Final</w:t>
            </w:r>
            <w:r>
              <w:rPr>
                <w:sz w:val="19"/>
              </w:rPr>
              <w:t xml:space="preserve"> — grade confirmed by extrapolation from the casing manufacturer's die-cast product line (Section 4.1); the main enclosure drawing itself does not carry its own material callout</w:t>
            </w:r>
          </w:p>
        </w:tc>
      </w:tr>
      <w:tr w:rsidR="00516985" w14:paraId="7082AC2A" w14:textId="77777777">
        <w:trPr>
          <w:jc w:val="center"/>
        </w:trPr>
        <w:tc>
          <w:tcPr>
            <w:tcW w:w="3249" w:type="dxa"/>
            <w:shd w:val="clear" w:color="auto" w:fill="FAFAF8"/>
          </w:tcPr>
          <w:p w14:paraId="74A32751" w14:textId="77777777" w:rsidR="00516985" w:rsidRDefault="006D16C6">
            <w:pPr>
              <w:spacing w:after="40"/>
            </w:pPr>
            <w:r>
              <w:rPr>
                <w:sz w:val="19"/>
              </w:rPr>
              <w:t>Mounting</w:t>
            </w:r>
          </w:p>
        </w:tc>
        <w:tc>
          <w:tcPr>
            <w:tcW w:w="3249" w:type="dxa"/>
            <w:shd w:val="clear" w:color="auto" w:fill="FAFAF8"/>
          </w:tcPr>
          <w:p w14:paraId="32283B86" w14:textId="77777777" w:rsidR="00516985" w:rsidRDefault="006D16C6">
            <w:pPr>
              <w:spacing w:after="40"/>
            </w:pPr>
            <w:r>
              <w:rPr>
                <w:sz w:val="19"/>
              </w:rPr>
              <w:t>U-bolt mounting plate, 2″/DN50, non-invasive (no drilling/welding)</w:t>
            </w:r>
          </w:p>
        </w:tc>
        <w:tc>
          <w:tcPr>
            <w:tcW w:w="3249" w:type="dxa"/>
            <w:shd w:val="clear" w:color="auto" w:fill="FAFAF8"/>
          </w:tcPr>
          <w:p w14:paraId="4C804923" w14:textId="77777777" w:rsidR="00516985" w:rsidRDefault="006D16C6">
            <w:pPr>
              <w:spacing w:after="40"/>
            </w:pPr>
            <w:r>
              <w:rPr>
                <w:b/>
                <w:color w:val="2C6B33"/>
                <w:sz w:val="19"/>
              </w:rPr>
              <w:t>Final</w:t>
            </w:r>
          </w:p>
        </w:tc>
      </w:tr>
      <w:tr w:rsidR="00516985" w14:paraId="4BE58879" w14:textId="77777777">
        <w:trPr>
          <w:jc w:val="center"/>
        </w:trPr>
        <w:tc>
          <w:tcPr>
            <w:tcW w:w="3249" w:type="dxa"/>
          </w:tcPr>
          <w:p w14:paraId="6013A90A" w14:textId="77777777" w:rsidR="00516985" w:rsidRDefault="006D16C6">
            <w:pPr>
              <w:spacing w:after="40"/>
            </w:pPr>
            <w:r>
              <w:rPr>
                <w:sz w:val="19"/>
              </w:rPr>
              <w:t>Mounting orientation (vertical pole)</w:t>
            </w:r>
          </w:p>
        </w:tc>
        <w:tc>
          <w:tcPr>
            <w:tcW w:w="3249" w:type="dxa"/>
          </w:tcPr>
          <w:p w14:paraId="6D48C01E" w14:textId="77777777" w:rsidR="00516985" w:rsidRDefault="006D16C6">
            <w:pPr>
              <w:spacing w:after="40"/>
            </w:pPr>
            <w:r>
              <w:rPr>
                <w:sz w:val="19"/>
              </w:rPr>
              <w:t>Not yet verified in writing</w:t>
            </w:r>
          </w:p>
        </w:tc>
        <w:tc>
          <w:tcPr>
            <w:tcW w:w="3249" w:type="dxa"/>
          </w:tcPr>
          <w:p w14:paraId="1AFF36C9" w14:textId="77777777" w:rsidR="00516985" w:rsidRDefault="006D16C6">
            <w:pPr>
              <w:spacing w:after="40"/>
            </w:pPr>
            <w:r>
              <w:rPr>
                <w:b/>
                <w:color w:val="B23A3A"/>
                <w:sz w:val="19"/>
              </w:rPr>
              <w:t>Pending confirmation</w:t>
            </w:r>
          </w:p>
        </w:tc>
      </w:tr>
      <w:tr w:rsidR="00516985" w14:paraId="67557575" w14:textId="77777777">
        <w:trPr>
          <w:jc w:val="center"/>
        </w:trPr>
        <w:tc>
          <w:tcPr>
            <w:tcW w:w="3249" w:type="dxa"/>
            <w:shd w:val="clear" w:color="auto" w:fill="FAFAF8"/>
          </w:tcPr>
          <w:p w14:paraId="3FB1606D" w14:textId="77777777" w:rsidR="00516985" w:rsidRDefault="006D16C6">
            <w:pPr>
              <w:spacing w:after="40"/>
            </w:pPr>
            <w:r>
              <w:rPr>
                <w:sz w:val="19"/>
              </w:rPr>
              <w:t>Fastener size/grade</w:t>
            </w:r>
          </w:p>
        </w:tc>
        <w:tc>
          <w:tcPr>
            <w:tcW w:w="3249" w:type="dxa"/>
            <w:shd w:val="clear" w:color="auto" w:fill="FAFAF8"/>
          </w:tcPr>
          <w:p w14:paraId="12CD009B" w14:textId="77777777" w:rsidR="00516985" w:rsidRDefault="006D16C6">
            <w:pPr>
              <w:spacing w:after="40"/>
            </w:pPr>
            <w:r>
              <w:rPr>
                <w:sz w:val="19"/>
              </w:rPr>
              <w:t>Not yet determined</w:t>
            </w:r>
          </w:p>
        </w:tc>
        <w:tc>
          <w:tcPr>
            <w:tcW w:w="3249" w:type="dxa"/>
            <w:shd w:val="clear" w:color="auto" w:fill="FAFAF8"/>
          </w:tcPr>
          <w:p w14:paraId="5D9CE6F7" w14:textId="77777777" w:rsidR="00516985" w:rsidRDefault="006D16C6">
            <w:pPr>
              <w:spacing w:after="40"/>
            </w:pPr>
            <w:r>
              <w:rPr>
                <w:b/>
                <w:color w:val="B23A3A"/>
                <w:sz w:val="19"/>
              </w:rPr>
              <w:t>Pending confirmation</w:t>
            </w:r>
          </w:p>
        </w:tc>
      </w:tr>
      <w:tr w:rsidR="00516985" w14:paraId="3187EB9A" w14:textId="77777777">
        <w:trPr>
          <w:jc w:val="center"/>
        </w:trPr>
        <w:tc>
          <w:tcPr>
            <w:tcW w:w="3249" w:type="dxa"/>
          </w:tcPr>
          <w:p w14:paraId="548800A4" w14:textId="77777777" w:rsidR="00516985" w:rsidRDefault="006D16C6">
            <w:pPr>
              <w:spacing w:after="40"/>
            </w:pPr>
            <w:r>
              <w:rPr>
                <w:sz w:val="19"/>
              </w:rPr>
              <w:t>IP (ingress protection) rating</w:t>
            </w:r>
          </w:p>
        </w:tc>
        <w:tc>
          <w:tcPr>
            <w:tcW w:w="3249" w:type="dxa"/>
          </w:tcPr>
          <w:p w14:paraId="008D6614" w14:textId="77777777" w:rsidR="00516985" w:rsidRDefault="006D16C6">
            <w:pPr>
              <w:spacing w:after="40"/>
            </w:pPr>
            <w:r>
              <w:rPr>
                <w:sz w:val="19"/>
              </w:rPr>
              <w:t>IP66</w:t>
            </w:r>
          </w:p>
        </w:tc>
        <w:tc>
          <w:tcPr>
            <w:tcW w:w="3249" w:type="dxa"/>
          </w:tcPr>
          <w:p w14:paraId="4B91C037" w14:textId="77777777" w:rsidR="00516985" w:rsidRDefault="006D16C6">
            <w:pPr>
              <w:spacing w:after="40"/>
            </w:pPr>
            <w:r>
              <w:rPr>
                <w:b/>
                <w:color w:val="2C6B33"/>
                <w:sz w:val="19"/>
              </w:rPr>
              <w:t>Final</w:t>
            </w:r>
            <w:r>
              <w:rPr>
                <w:sz w:val="19"/>
              </w:rPr>
              <w:t xml:space="preserve"> (project-confirmed; not yet independently tested against IEC 60529)</w:t>
            </w:r>
          </w:p>
        </w:tc>
      </w:tr>
      <w:tr w:rsidR="00516985" w14:paraId="19CB0795" w14:textId="77777777">
        <w:trPr>
          <w:jc w:val="center"/>
        </w:trPr>
        <w:tc>
          <w:tcPr>
            <w:tcW w:w="3249" w:type="dxa"/>
            <w:shd w:val="clear" w:color="auto" w:fill="FAFAF8"/>
          </w:tcPr>
          <w:p w14:paraId="46664E48" w14:textId="77777777" w:rsidR="00516985" w:rsidRDefault="006D16C6">
            <w:pPr>
              <w:spacing w:after="40"/>
            </w:pPr>
            <w:r>
              <w:rPr>
                <w:sz w:val="19"/>
              </w:rPr>
              <w:t>Power cable</w:t>
            </w:r>
          </w:p>
        </w:tc>
        <w:tc>
          <w:tcPr>
            <w:tcW w:w="3249" w:type="dxa"/>
            <w:shd w:val="clear" w:color="auto" w:fill="FAFAF8"/>
          </w:tcPr>
          <w:p w14:paraId="5DD60A1A" w14:textId="77777777" w:rsidR="00516985" w:rsidRDefault="006D16C6">
            <w:pPr>
              <w:spacing w:after="40"/>
            </w:pPr>
            <w:r>
              <w:rPr>
                <w:sz w:val="19"/>
              </w:rPr>
              <w:t>2-conductor, labeled L+/L− (positive/negative of the 24 VDC supply), each conductor ≈0.75 mm diameter</w:t>
            </w:r>
          </w:p>
        </w:tc>
        <w:tc>
          <w:tcPr>
            <w:tcW w:w="3249" w:type="dxa"/>
            <w:shd w:val="clear" w:color="auto" w:fill="FAFAF8"/>
          </w:tcPr>
          <w:p w14:paraId="774E8180" w14:textId="77777777" w:rsidR="00516985" w:rsidRDefault="006D16C6">
            <w:pPr>
              <w:spacing w:after="40"/>
            </w:pPr>
            <w:r>
              <w:rPr>
                <w:b/>
                <w:color w:val="8A6D1E"/>
                <w:sz w:val="19"/>
              </w:rPr>
              <w:t>Partially available</w:t>
            </w:r>
            <w:r>
              <w:rPr>
                <w:sz w:val="19"/>
              </w:rPr>
              <w:t xml:space="preserve"> — conductor count/diameter confirmed; overall cable OD/insulation not yet documented</w:t>
            </w:r>
          </w:p>
        </w:tc>
      </w:tr>
      <w:tr w:rsidR="00516985" w14:paraId="24C0035C" w14:textId="77777777">
        <w:trPr>
          <w:jc w:val="center"/>
        </w:trPr>
        <w:tc>
          <w:tcPr>
            <w:tcW w:w="3249" w:type="dxa"/>
          </w:tcPr>
          <w:p w14:paraId="1CEEB12E" w14:textId="77777777" w:rsidR="00516985" w:rsidRDefault="006D16C6">
            <w:pPr>
              <w:spacing w:after="40"/>
            </w:pPr>
            <w:r>
              <w:rPr>
                <w:sz w:val="19"/>
              </w:rPr>
              <w:t>Cable entry / gland specification</w:t>
            </w:r>
          </w:p>
        </w:tc>
        <w:tc>
          <w:tcPr>
            <w:tcW w:w="3249" w:type="dxa"/>
          </w:tcPr>
          <w:p w14:paraId="0C0FE138" w14:textId="77777777" w:rsidR="00516985" w:rsidRDefault="006D16C6">
            <w:pPr>
              <w:spacing w:after="40"/>
            </w:pPr>
            <w:r>
              <w:rPr>
                <w:sz w:val="19"/>
              </w:rPr>
              <w:t>M20×1.5 cable gland (IP66-rated)</w:t>
            </w:r>
          </w:p>
        </w:tc>
        <w:tc>
          <w:tcPr>
            <w:tcW w:w="3249" w:type="dxa"/>
          </w:tcPr>
          <w:p w14:paraId="583FDAF6" w14:textId="77777777" w:rsidR="00516985" w:rsidRDefault="006D16C6">
            <w:pPr>
              <w:spacing w:after="40"/>
            </w:pPr>
            <w:r>
              <w:rPr>
                <w:b/>
                <w:color w:val="2C6B33"/>
                <w:sz w:val="19"/>
              </w:rPr>
              <w:t>Final</w:t>
            </w:r>
            <w:r>
              <w:rPr>
                <w:sz w:val="19"/>
              </w:rPr>
              <w:t xml:space="preserve"> (selected by engineering </w:t>
            </w:r>
            <w:r>
              <w:rPr>
                <w:sz w:val="19"/>
              </w:rPr>
              <w:lastRenderedPageBreak/>
              <w:t>judgment from the BP18-1Z reference drawing, Section 4.1 — not an independent gland datasheet/fit test)</w:t>
            </w:r>
          </w:p>
        </w:tc>
      </w:tr>
      <w:tr w:rsidR="00516985" w14:paraId="1A41617E" w14:textId="77777777">
        <w:trPr>
          <w:jc w:val="center"/>
        </w:trPr>
        <w:tc>
          <w:tcPr>
            <w:tcW w:w="3249" w:type="dxa"/>
            <w:shd w:val="clear" w:color="auto" w:fill="FAFAF8"/>
          </w:tcPr>
          <w:p w14:paraId="754D9ACA" w14:textId="77777777" w:rsidR="00516985" w:rsidRDefault="006D16C6">
            <w:pPr>
              <w:spacing w:after="40"/>
            </w:pPr>
            <w:r>
              <w:rPr>
                <w:sz w:val="19"/>
              </w:rPr>
              <w:lastRenderedPageBreak/>
              <w:t>Operating temperature range</w:t>
            </w:r>
          </w:p>
        </w:tc>
        <w:tc>
          <w:tcPr>
            <w:tcW w:w="3249" w:type="dxa"/>
            <w:shd w:val="clear" w:color="auto" w:fill="FAFAF8"/>
          </w:tcPr>
          <w:p w14:paraId="3D382454" w14:textId="77777777" w:rsidR="00516985" w:rsidRDefault="006D16C6">
            <w:pPr>
              <w:spacing w:after="40"/>
            </w:pPr>
            <w:r>
              <w:rPr>
                <w:sz w:val="19"/>
              </w:rPr>
              <w:t>−</w:t>
            </w:r>
            <w:r>
              <w:rPr>
                <w:sz w:val="19"/>
              </w:rPr>
              <w:t>40°C to +85°C (ambient)</w:t>
            </w:r>
          </w:p>
        </w:tc>
        <w:tc>
          <w:tcPr>
            <w:tcW w:w="3249" w:type="dxa"/>
            <w:shd w:val="clear" w:color="auto" w:fill="FAFAF8"/>
          </w:tcPr>
          <w:p w14:paraId="2DD6888D" w14:textId="77777777" w:rsidR="00516985" w:rsidRDefault="006D16C6">
            <w:pPr>
              <w:spacing w:after="40"/>
            </w:pPr>
            <w:r>
              <w:rPr>
                <w:b/>
                <w:color w:val="2C6B33"/>
                <w:sz w:val="19"/>
              </w:rPr>
              <w:t>Final</w:t>
            </w:r>
            <w:r>
              <w:rPr>
                <w:sz w:val="19"/>
              </w:rPr>
              <w:t xml:space="preserve"> (project-confirmed; not yet calibration/test-verified — see note below)</w:t>
            </w:r>
          </w:p>
        </w:tc>
      </w:tr>
      <w:tr w:rsidR="00516985" w14:paraId="3D5FF403" w14:textId="77777777">
        <w:trPr>
          <w:jc w:val="center"/>
        </w:trPr>
        <w:tc>
          <w:tcPr>
            <w:tcW w:w="3249" w:type="dxa"/>
          </w:tcPr>
          <w:p w14:paraId="5945D133" w14:textId="77777777" w:rsidR="00516985" w:rsidRDefault="006D16C6">
            <w:pPr>
              <w:spacing w:after="40"/>
            </w:pPr>
            <w:r>
              <w:rPr>
                <w:sz w:val="19"/>
              </w:rPr>
              <w:t>Operating humidity range</w:t>
            </w:r>
          </w:p>
        </w:tc>
        <w:tc>
          <w:tcPr>
            <w:tcW w:w="3249" w:type="dxa"/>
          </w:tcPr>
          <w:p w14:paraId="667774BB" w14:textId="77777777" w:rsidR="00516985" w:rsidRDefault="006D16C6">
            <w:pPr>
              <w:spacing w:after="40"/>
            </w:pPr>
            <w:r>
              <w:rPr>
                <w:sz w:val="19"/>
              </w:rPr>
              <w:t>10–90% RH, non-condensing</w:t>
            </w:r>
          </w:p>
        </w:tc>
        <w:tc>
          <w:tcPr>
            <w:tcW w:w="3249" w:type="dxa"/>
          </w:tcPr>
          <w:p w14:paraId="0FC616A8" w14:textId="77777777" w:rsidR="00516985" w:rsidRDefault="006D16C6">
            <w:pPr>
              <w:spacing w:after="40"/>
            </w:pPr>
            <w:r>
              <w:rPr>
                <w:b/>
                <w:color w:val="2C6B33"/>
                <w:sz w:val="19"/>
              </w:rPr>
              <w:t>Final</w:t>
            </w:r>
            <w:r>
              <w:rPr>
                <w:sz w:val="19"/>
              </w:rPr>
              <w:t xml:space="preserve"> (standard industrial rating, matched to a comparable certified product — see note below)</w:t>
            </w:r>
          </w:p>
        </w:tc>
      </w:tr>
    </w:tbl>
    <w:p w14:paraId="2520EDC9" w14:textId="77777777" w:rsidR="00516985" w:rsidRDefault="00516985">
      <w:pPr>
        <w:spacing w:after="80"/>
      </w:pPr>
    </w:p>
    <w:tbl>
      <w:tblPr>
        <w:tblW w:w="0" w:type="auto"/>
        <w:jc w:val="center"/>
        <w:tblLook w:val="04A0" w:firstRow="1" w:lastRow="0" w:firstColumn="1" w:lastColumn="0" w:noHBand="0" w:noVBand="1"/>
      </w:tblPr>
      <w:tblGrid>
        <w:gridCol w:w="9746"/>
      </w:tblGrid>
      <w:tr w:rsidR="00516985" w14:paraId="7DB0B7CE" w14:textId="77777777">
        <w:trPr>
          <w:jc w:val="center"/>
        </w:trPr>
        <w:tc>
          <w:tcPr>
            <w:tcW w:w="9746" w:type="dxa"/>
            <w:tcBorders>
              <w:top w:val="single" w:sz="6" w:space="0" w:color="7C93AE"/>
              <w:left w:val="single" w:sz="6" w:space="0" w:color="7C93AE"/>
              <w:bottom w:val="single" w:sz="6" w:space="0" w:color="7C93AE"/>
              <w:right w:val="single" w:sz="6" w:space="0" w:color="7C93AE"/>
            </w:tcBorders>
            <w:shd w:val="clear" w:color="auto" w:fill="EFF3F7"/>
          </w:tcPr>
          <w:p w14:paraId="7B4EF190" w14:textId="77777777" w:rsidR="00516985" w:rsidRDefault="006D16C6">
            <w:pPr>
              <w:spacing w:after="80"/>
            </w:pPr>
            <w:r>
              <w:rPr>
                <w:b/>
                <w:sz w:val="18"/>
              </w:rPr>
              <w:t>NOTE ON OPERATING TEMPERATURE RANGE, HUMIDITY RANGE, AND CABLE GLAND</w:t>
            </w:r>
          </w:p>
          <w:p w14:paraId="1E960E56" w14:textId="77777777" w:rsidR="00516985" w:rsidRDefault="006D16C6">
            <w:pPr>
              <w:spacing w:after="40"/>
            </w:pPr>
            <w:r>
              <w:rPr>
                <w:sz w:val="20"/>
              </w:rPr>
              <w:t>The −40°C to +85°C figure above is a project-confirmed value corresponding to a typical extended-industrial electronics component rating. For reference, a comparable certified diffusion-type gas detector (New Cosmos KD-12/KD-12R) specifies a narrower field ambient operating range of −10°C to 50°C (RH 10–90%), which is more representative of actual refinery ambient conditions. Whether −40°C/+85°C is intended as GLD's true field deployment target, or is a component rating rather than a field specification, sh</w:t>
            </w:r>
            <w:r>
              <w:rPr>
                <w:sz w:val="20"/>
              </w:rPr>
              <w:t xml:space="preserve">ould be confirmed before this value is relied upon in a certification submission. The </w:t>
            </w:r>
            <w:r>
              <w:rPr>
                <w:b/>
                <w:sz w:val="20"/>
              </w:rPr>
              <w:t>10–90% RH non-condensing</w:t>
            </w:r>
            <w:r>
              <w:rPr>
                <w:sz w:val="20"/>
              </w:rPr>
              <w:t xml:space="preserve"> operating humidity range above is set to match this same KD-12/KD-12R reference rather than an independent GLD-specific measurement. Likewise, the </w:t>
            </w:r>
            <w:r>
              <w:rPr>
                <w:b/>
                <w:sz w:val="20"/>
              </w:rPr>
              <w:t>M20×1.5 cable gland</w:t>
            </w:r>
            <w:r>
              <w:rPr>
                <w:sz w:val="20"/>
              </w:rPr>
              <w:t xml:space="preserve"> specification is selected by engineering judgment to match the BP18-1Z candidate junction-box drawing (Section 4.1), not an independent gland datasheet or fit test on GLD's own enclosure. Both should be confirmed by test/fit-check before formal ExCB submission.</w:t>
            </w:r>
          </w:p>
        </w:tc>
      </w:tr>
    </w:tbl>
    <w:p w14:paraId="7F884D5F" w14:textId="77777777" w:rsidR="00516985" w:rsidRDefault="00516985">
      <w:pPr>
        <w:spacing w:after="80"/>
      </w:pPr>
    </w:p>
    <w:p w14:paraId="2B0D3950" w14:textId="77777777" w:rsidR="00516985" w:rsidRDefault="006D16C6">
      <w:pPr>
        <w:pStyle w:val="Heading1"/>
      </w:pPr>
      <w:bookmarkStart w:id="22" w:name="_Toc240982790"/>
      <w:r>
        <w:t>14. Certification Status</w:t>
      </w:r>
      <w:bookmarkEnd w:id="22"/>
    </w:p>
    <w:tbl>
      <w:tblPr>
        <w:tblW w:w="0" w:type="auto"/>
        <w:jc w:val="center"/>
        <w:tblLook w:val="04A0" w:firstRow="1" w:lastRow="0" w:firstColumn="1" w:lastColumn="0" w:noHBand="0" w:noVBand="1"/>
      </w:tblPr>
      <w:tblGrid>
        <w:gridCol w:w="9746"/>
      </w:tblGrid>
      <w:tr w:rsidR="00516985" w14:paraId="65D0B3CC" w14:textId="77777777">
        <w:trPr>
          <w:jc w:val="center"/>
        </w:trPr>
        <w:tc>
          <w:tcPr>
            <w:tcW w:w="9746" w:type="dxa"/>
            <w:tcBorders>
              <w:top w:val="single" w:sz="6" w:space="0" w:color="B23A3A"/>
              <w:left w:val="single" w:sz="6" w:space="0" w:color="B23A3A"/>
              <w:bottom w:val="single" w:sz="6" w:space="0" w:color="B23A3A"/>
              <w:right w:val="single" w:sz="6" w:space="0" w:color="B23A3A"/>
            </w:tcBorders>
            <w:shd w:val="clear" w:color="auto" w:fill="FBE9E9"/>
          </w:tcPr>
          <w:p w14:paraId="355C7905" w14:textId="77777777" w:rsidR="00516985" w:rsidRDefault="006D16C6">
            <w:pPr>
              <w:spacing w:after="80"/>
            </w:pPr>
            <w:r>
              <w:rPr>
                <w:b/>
                <w:sz w:val="18"/>
              </w:rPr>
              <w:t>IMPORTANT</w:t>
            </w:r>
          </w:p>
          <w:p w14:paraId="379B8F2E" w14:textId="77777777" w:rsidR="00516985" w:rsidRDefault="006D16C6">
            <w:pPr>
              <w:spacing w:after="40"/>
            </w:pPr>
            <w:r>
              <w:rPr>
                <w:sz w:val="20"/>
              </w:rPr>
              <w:t xml:space="preserve">GLD is </w:t>
            </w:r>
            <w:r>
              <w:rPr>
                <w:b/>
                <w:sz w:val="20"/>
              </w:rPr>
              <w:t>not yet ATEX/IECEx certified</w:t>
            </w:r>
            <w:r>
              <w:rPr>
                <w:sz w:val="20"/>
              </w:rPr>
              <w:t>. The classification parameters below are the applicant's proposal for the purpose of the ongoing certification process; they are recorded here as a request, not as a granted or agreed classification. Do not represent GLD as certified, or as suitable for a specific hazardous-area zone, until a certificate has been issued.</w:t>
            </w:r>
          </w:p>
        </w:tc>
      </w:tr>
    </w:tbl>
    <w:p w14:paraId="128E7C05" w14:textId="77777777" w:rsidR="00516985" w:rsidRDefault="00516985">
      <w:pPr>
        <w:spacing w:after="80"/>
      </w:pPr>
    </w:p>
    <w:tbl>
      <w:tblPr>
        <w:tblStyle w:val="TableGrid"/>
        <w:tblW w:w="0" w:type="auto"/>
        <w:jc w:val="center"/>
        <w:tblLook w:val="04A0" w:firstRow="1" w:lastRow="0" w:firstColumn="1" w:lastColumn="0" w:noHBand="0" w:noVBand="1"/>
      </w:tblPr>
      <w:tblGrid>
        <w:gridCol w:w="3249"/>
        <w:gridCol w:w="3249"/>
        <w:gridCol w:w="3249"/>
      </w:tblGrid>
      <w:tr w:rsidR="00516985" w14:paraId="58CB7779" w14:textId="77777777">
        <w:trPr>
          <w:jc w:val="center"/>
        </w:trPr>
        <w:tc>
          <w:tcPr>
            <w:tcW w:w="3249" w:type="dxa"/>
            <w:shd w:val="clear" w:color="auto" w:fill="EFEFEC"/>
          </w:tcPr>
          <w:p w14:paraId="7F38764C" w14:textId="77777777" w:rsidR="00516985" w:rsidRDefault="006D16C6">
            <w:pPr>
              <w:spacing w:after="40"/>
            </w:pPr>
            <w:r>
              <w:rPr>
                <w:b/>
                <w:color w:val="5B5B5B"/>
                <w:sz w:val="18"/>
              </w:rPr>
              <w:t>Parameter</w:t>
            </w:r>
          </w:p>
        </w:tc>
        <w:tc>
          <w:tcPr>
            <w:tcW w:w="3249" w:type="dxa"/>
            <w:shd w:val="clear" w:color="auto" w:fill="EFEFEC"/>
          </w:tcPr>
          <w:p w14:paraId="341F4170" w14:textId="77777777" w:rsidR="00516985" w:rsidRDefault="006D16C6">
            <w:pPr>
              <w:spacing w:after="40"/>
            </w:pPr>
            <w:r>
              <w:rPr>
                <w:b/>
                <w:color w:val="5B5B5B"/>
                <w:sz w:val="18"/>
              </w:rPr>
              <w:t>Requested / target value</w:t>
            </w:r>
          </w:p>
        </w:tc>
        <w:tc>
          <w:tcPr>
            <w:tcW w:w="3249" w:type="dxa"/>
            <w:shd w:val="clear" w:color="auto" w:fill="EFEFEC"/>
          </w:tcPr>
          <w:p w14:paraId="2E1E3B08" w14:textId="77777777" w:rsidR="00516985" w:rsidRDefault="006D16C6">
            <w:pPr>
              <w:spacing w:after="40"/>
            </w:pPr>
            <w:r>
              <w:rPr>
                <w:b/>
                <w:color w:val="5B5B5B"/>
                <w:sz w:val="18"/>
              </w:rPr>
              <w:t>Status</w:t>
            </w:r>
          </w:p>
        </w:tc>
      </w:tr>
      <w:tr w:rsidR="00516985" w14:paraId="42CE3A99" w14:textId="77777777">
        <w:trPr>
          <w:jc w:val="center"/>
        </w:trPr>
        <w:tc>
          <w:tcPr>
            <w:tcW w:w="3249" w:type="dxa"/>
          </w:tcPr>
          <w:p w14:paraId="10B3476F" w14:textId="77777777" w:rsidR="00516985" w:rsidRDefault="006D16C6">
            <w:pPr>
              <w:spacing w:after="40"/>
            </w:pPr>
            <w:r>
              <w:rPr>
                <w:sz w:val="19"/>
              </w:rPr>
              <w:t>Equipment category / group</w:t>
            </w:r>
          </w:p>
        </w:tc>
        <w:tc>
          <w:tcPr>
            <w:tcW w:w="3249" w:type="dxa"/>
          </w:tcPr>
          <w:p w14:paraId="48C82512" w14:textId="77777777" w:rsidR="00516985" w:rsidRDefault="006D16C6">
            <w:pPr>
              <w:spacing w:after="40"/>
            </w:pPr>
            <w:r>
              <w:rPr>
                <w:sz w:val="19"/>
              </w:rPr>
              <w:t>Category 2G, Group II</w:t>
            </w:r>
          </w:p>
        </w:tc>
        <w:tc>
          <w:tcPr>
            <w:tcW w:w="3249" w:type="dxa"/>
          </w:tcPr>
          <w:p w14:paraId="414302C6" w14:textId="77777777" w:rsidR="00516985" w:rsidRDefault="006D16C6">
            <w:pPr>
              <w:spacing w:after="40"/>
            </w:pPr>
            <w:r>
              <w:rPr>
                <w:b/>
                <w:color w:val="8A6D1E"/>
                <w:sz w:val="19"/>
              </w:rPr>
              <w:t>Requested</w:t>
            </w:r>
            <w:r>
              <w:rPr>
                <w:sz w:val="19"/>
              </w:rPr>
              <w:t xml:space="preserve"> — subject to ExCB assessment</w:t>
            </w:r>
          </w:p>
        </w:tc>
      </w:tr>
      <w:tr w:rsidR="00516985" w14:paraId="30249512" w14:textId="77777777">
        <w:trPr>
          <w:jc w:val="center"/>
        </w:trPr>
        <w:tc>
          <w:tcPr>
            <w:tcW w:w="3249" w:type="dxa"/>
            <w:shd w:val="clear" w:color="auto" w:fill="FAFAF8"/>
          </w:tcPr>
          <w:p w14:paraId="7CAAE329" w14:textId="77777777" w:rsidR="00516985" w:rsidRDefault="006D16C6">
            <w:pPr>
              <w:spacing w:after="40"/>
            </w:pPr>
            <w:r>
              <w:rPr>
                <w:sz w:val="19"/>
              </w:rPr>
              <w:t>Zone</w:t>
            </w:r>
          </w:p>
        </w:tc>
        <w:tc>
          <w:tcPr>
            <w:tcW w:w="3249" w:type="dxa"/>
            <w:shd w:val="clear" w:color="auto" w:fill="FAFAF8"/>
          </w:tcPr>
          <w:p w14:paraId="42D98518" w14:textId="77777777" w:rsidR="00516985" w:rsidRDefault="006D16C6">
            <w:pPr>
              <w:spacing w:after="40"/>
            </w:pPr>
            <w:r>
              <w:rPr>
                <w:sz w:val="19"/>
              </w:rPr>
              <w:t>Zone 1</w:t>
            </w:r>
          </w:p>
        </w:tc>
        <w:tc>
          <w:tcPr>
            <w:tcW w:w="3249" w:type="dxa"/>
            <w:shd w:val="clear" w:color="auto" w:fill="FAFAF8"/>
          </w:tcPr>
          <w:p w14:paraId="2DD3C475" w14:textId="77777777" w:rsidR="00516985" w:rsidRDefault="006D16C6">
            <w:pPr>
              <w:spacing w:after="40"/>
            </w:pPr>
            <w:r>
              <w:rPr>
                <w:b/>
                <w:color w:val="8A6D1E"/>
                <w:sz w:val="19"/>
              </w:rPr>
              <w:t>Internal recommendation</w:t>
            </w:r>
            <w:r>
              <w:rPr>
                <w:sz w:val="19"/>
              </w:rPr>
              <w:t xml:space="preserve"> — pending ExCB confirmation</w:t>
            </w:r>
          </w:p>
        </w:tc>
      </w:tr>
      <w:tr w:rsidR="00516985" w14:paraId="6D022744" w14:textId="77777777">
        <w:trPr>
          <w:jc w:val="center"/>
        </w:trPr>
        <w:tc>
          <w:tcPr>
            <w:tcW w:w="3249" w:type="dxa"/>
          </w:tcPr>
          <w:p w14:paraId="0677A1D8" w14:textId="77777777" w:rsidR="00516985" w:rsidRDefault="006D16C6">
            <w:pPr>
              <w:spacing w:after="40"/>
            </w:pPr>
            <w:r>
              <w:rPr>
                <w:sz w:val="19"/>
              </w:rPr>
              <w:t>Gas group</w:t>
            </w:r>
          </w:p>
        </w:tc>
        <w:tc>
          <w:tcPr>
            <w:tcW w:w="3249" w:type="dxa"/>
          </w:tcPr>
          <w:p w14:paraId="368887D4" w14:textId="77777777" w:rsidR="00516985" w:rsidRDefault="006D16C6">
            <w:pPr>
              <w:spacing w:after="40"/>
            </w:pPr>
            <w:r>
              <w:rPr>
                <w:sz w:val="19"/>
              </w:rPr>
              <w:t>IIC</w:t>
            </w:r>
          </w:p>
        </w:tc>
        <w:tc>
          <w:tcPr>
            <w:tcW w:w="3249" w:type="dxa"/>
          </w:tcPr>
          <w:p w14:paraId="2ECF97E0" w14:textId="77777777" w:rsidR="00516985" w:rsidRDefault="006D16C6">
            <w:pPr>
              <w:spacing w:after="40"/>
            </w:pPr>
            <w:r>
              <w:rPr>
                <w:b/>
                <w:color w:val="8A6D1E"/>
                <w:sz w:val="19"/>
              </w:rPr>
              <w:t>Internal recommendation</w:t>
            </w:r>
            <w:r>
              <w:rPr>
                <w:sz w:val="19"/>
              </w:rPr>
              <w:t>, not an ExCB decision</w:t>
            </w:r>
          </w:p>
        </w:tc>
      </w:tr>
      <w:tr w:rsidR="00516985" w14:paraId="509AB918" w14:textId="77777777">
        <w:trPr>
          <w:jc w:val="center"/>
        </w:trPr>
        <w:tc>
          <w:tcPr>
            <w:tcW w:w="3249" w:type="dxa"/>
            <w:shd w:val="clear" w:color="auto" w:fill="FAFAF8"/>
          </w:tcPr>
          <w:p w14:paraId="06A95311" w14:textId="77777777" w:rsidR="00516985" w:rsidRDefault="006D16C6">
            <w:pPr>
              <w:spacing w:after="40"/>
            </w:pPr>
            <w:r>
              <w:rPr>
                <w:sz w:val="19"/>
              </w:rPr>
              <w:t>Temperature class</w:t>
            </w:r>
          </w:p>
        </w:tc>
        <w:tc>
          <w:tcPr>
            <w:tcW w:w="3249" w:type="dxa"/>
            <w:shd w:val="clear" w:color="auto" w:fill="FAFAF8"/>
          </w:tcPr>
          <w:p w14:paraId="28E4744A" w14:textId="77777777" w:rsidR="00516985" w:rsidRDefault="006D16C6">
            <w:pPr>
              <w:spacing w:after="40"/>
            </w:pPr>
            <w:r>
              <w:rPr>
                <w:sz w:val="19"/>
              </w:rPr>
              <w:t>T4 (≤135°C)</w:t>
            </w:r>
          </w:p>
        </w:tc>
        <w:tc>
          <w:tcPr>
            <w:tcW w:w="3249" w:type="dxa"/>
            <w:shd w:val="clear" w:color="auto" w:fill="FAFAF8"/>
          </w:tcPr>
          <w:p w14:paraId="5F4E0ECD" w14:textId="77777777" w:rsidR="00516985" w:rsidRDefault="006D16C6">
            <w:pPr>
              <w:spacing w:after="40"/>
            </w:pPr>
            <w:r>
              <w:rPr>
                <w:b/>
                <w:color w:val="8A6D1E"/>
                <w:sz w:val="19"/>
              </w:rPr>
              <w:t>Target</w:t>
            </w:r>
            <w:r>
              <w:rPr>
                <w:sz w:val="19"/>
              </w:rPr>
              <w:t xml:space="preserve"> — verification outstanding (no hot-spot measurement performed yet)</w:t>
            </w:r>
          </w:p>
        </w:tc>
      </w:tr>
      <w:tr w:rsidR="00516985" w14:paraId="270C5AAB" w14:textId="77777777">
        <w:trPr>
          <w:jc w:val="center"/>
        </w:trPr>
        <w:tc>
          <w:tcPr>
            <w:tcW w:w="3249" w:type="dxa"/>
          </w:tcPr>
          <w:p w14:paraId="5ABBB9C4" w14:textId="77777777" w:rsidR="00516985" w:rsidRDefault="006D16C6">
            <w:pPr>
              <w:spacing w:after="40"/>
            </w:pPr>
            <w:r>
              <w:rPr>
                <w:sz w:val="19"/>
              </w:rPr>
              <w:t>Type of protection</w:t>
            </w:r>
          </w:p>
        </w:tc>
        <w:tc>
          <w:tcPr>
            <w:tcW w:w="3249" w:type="dxa"/>
          </w:tcPr>
          <w:p w14:paraId="6ED26B31" w14:textId="77777777" w:rsidR="00516985" w:rsidRDefault="006D16C6">
            <w:pPr>
              <w:spacing w:after="40"/>
            </w:pPr>
            <w:r>
              <w:rPr>
                <w:sz w:val="19"/>
              </w:rPr>
              <w:t>Ex d, Ex e, or Ex i — under evaluation</w:t>
            </w:r>
          </w:p>
        </w:tc>
        <w:tc>
          <w:tcPr>
            <w:tcW w:w="3249" w:type="dxa"/>
          </w:tcPr>
          <w:p w14:paraId="19673296" w14:textId="77777777" w:rsidR="00516985" w:rsidRDefault="006D16C6">
            <w:pPr>
              <w:spacing w:after="40"/>
            </w:pPr>
            <w:r>
              <w:rPr>
                <w:b/>
                <w:color w:val="B23A3A"/>
                <w:sz w:val="19"/>
              </w:rPr>
              <w:t>Open</w:t>
            </w:r>
          </w:p>
        </w:tc>
      </w:tr>
      <w:tr w:rsidR="00516985" w14:paraId="226B3174" w14:textId="77777777">
        <w:trPr>
          <w:jc w:val="center"/>
        </w:trPr>
        <w:tc>
          <w:tcPr>
            <w:tcW w:w="3249" w:type="dxa"/>
            <w:shd w:val="clear" w:color="auto" w:fill="FAFAF8"/>
          </w:tcPr>
          <w:p w14:paraId="1FFF121D" w14:textId="77777777" w:rsidR="00516985" w:rsidRDefault="006D16C6">
            <w:pPr>
              <w:spacing w:after="40"/>
            </w:pPr>
            <w:r>
              <w:rPr>
                <w:sz w:val="19"/>
              </w:rPr>
              <w:t>Standards to be applied</w:t>
            </w:r>
          </w:p>
        </w:tc>
        <w:tc>
          <w:tcPr>
            <w:tcW w:w="3249" w:type="dxa"/>
            <w:shd w:val="clear" w:color="auto" w:fill="FAFAF8"/>
          </w:tcPr>
          <w:p w14:paraId="17669AA9" w14:textId="77777777" w:rsidR="00516985" w:rsidRDefault="006D16C6">
            <w:pPr>
              <w:spacing w:after="40"/>
            </w:pPr>
            <w:r>
              <w:rPr>
                <w:sz w:val="19"/>
              </w:rPr>
              <w:t>IEC 60079-0, plus the standard corresponding to the type of protection once selected</w:t>
            </w:r>
          </w:p>
        </w:tc>
        <w:tc>
          <w:tcPr>
            <w:tcW w:w="3249" w:type="dxa"/>
            <w:shd w:val="clear" w:color="auto" w:fill="FAFAF8"/>
          </w:tcPr>
          <w:p w14:paraId="5647FABE" w14:textId="77777777" w:rsidR="00516985" w:rsidRDefault="006D16C6">
            <w:pPr>
              <w:spacing w:after="40"/>
            </w:pPr>
            <w:r>
              <w:rPr>
                <w:b/>
                <w:color w:val="B23A3A"/>
                <w:sz w:val="19"/>
              </w:rPr>
              <w:t>Dependent on the item above</w:t>
            </w:r>
          </w:p>
        </w:tc>
      </w:tr>
      <w:tr w:rsidR="00516985" w14:paraId="714FA81D" w14:textId="77777777">
        <w:trPr>
          <w:jc w:val="center"/>
        </w:trPr>
        <w:tc>
          <w:tcPr>
            <w:tcW w:w="3249" w:type="dxa"/>
          </w:tcPr>
          <w:p w14:paraId="0554EE3C" w14:textId="77777777" w:rsidR="00516985" w:rsidRDefault="006D16C6">
            <w:pPr>
              <w:spacing w:after="40"/>
            </w:pPr>
            <w:r>
              <w:rPr>
                <w:sz w:val="19"/>
              </w:rPr>
              <w:lastRenderedPageBreak/>
              <w:t>Certification route</w:t>
            </w:r>
          </w:p>
        </w:tc>
        <w:tc>
          <w:tcPr>
            <w:tcW w:w="3249" w:type="dxa"/>
          </w:tcPr>
          <w:p w14:paraId="26442507" w14:textId="77777777" w:rsidR="00516985" w:rsidRDefault="006D16C6">
            <w:pPr>
              <w:spacing w:after="40"/>
            </w:pPr>
            <w:r>
              <w:rPr>
                <w:sz w:val="19"/>
              </w:rPr>
              <w:t>IECEx Certificate of Conformity and/or ATEX EU-type examination</w:t>
            </w:r>
          </w:p>
        </w:tc>
        <w:tc>
          <w:tcPr>
            <w:tcW w:w="3249" w:type="dxa"/>
          </w:tcPr>
          <w:p w14:paraId="1F4D3DFC" w14:textId="77777777" w:rsidR="00516985" w:rsidRDefault="006D16C6">
            <w:pPr>
              <w:spacing w:after="40"/>
            </w:pPr>
            <w:r>
              <w:rPr>
                <w:b/>
                <w:color w:val="B23A3A"/>
                <w:sz w:val="19"/>
              </w:rPr>
              <w:t>To be confirmed with the ExCB</w:t>
            </w:r>
          </w:p>
        </w:tc>
      </w:tr>
      <w:tr w:rsidR="00516985" w14:paraId="67E00D3A" w14:textId="77777777">
        <w:trPr>
          <w:jc w:val="center"/>
        </w:trPr>
        <w:tc>
          <w:tcPr>
            <w:tcW w:w="3249" w:type="dxa"/>
            <w:shd w:val="clear" w:color="auto" w:fill="FAFAF8"/>
          </w:tcPr>
          <w:p w14:paraId="17F149E3" w14:textId="77777777" w:rsidR="00516985" w:rsidRDefault="006D16C6">
            <w:pPr>
              <w:spacing w:after="40"/>
            </w:pPr>
            <w:r>
              <w:rPr>
                <w:sz w:val="19"/>
              </w:rPr>
              <w:t>Nameplate / marking</w:t>
            </w:r>
          </w:p>
        </w:tc>
        <w:tc>
          <w:tcPr>
            <w:tcW w:w="3249" w:type="dxa"/>
            <w:shd w:val="clear" w:color="auto" w:fill="FAFAF8"/>
          </w:tcPr>
          <w:p w14:paraId="1EAC4BEE" w14:textId="77777777" w:rsidR="00516985" w:rsidRDefault="006D16C6">
            <w:pPr>
              <w:spacing w:after="40"/>
            </w:pPr>
            <w:r>
              <w:rPr>
                <w:sz w:val="19"/>
              </w:rPr>
              <w:t>Cannot be finalized until the above parameters are confirmed by the ExCB</w:t>
            </w:r>
          </w:p>
        </w:tc>
        <w:tc>
          <w:tcPr>
            <w:tcW w:w="3249" w:type="dxa"/>
            <w:shd w:val="clear" w:color="auto" w:fill="FAFAF8"/>
          </w:tcPr>
          <w:p w14:paraId="52E9A15B" w14:textId="77777777" w:rsidR="00516985" w:rsidRDefault="006D16C6">
            <w:pPr>
              <w:spacing w:after="40"/>
            </w:pPr>
            <w:r>
              <w:rPr>
                <w:b/>
                <w:color w:val="B23A3A"/>
                <w:sz w:val="19"/>
              </w:rPr>
              <w:t>Not yet available</w:t>
            </w:r>
          </w:p>
        </w:tc>
      </w:tr>
    </w:tbl>
    <w:p w14:paraId="19685CDD" w14:textId="77777777" w:rsidR="00516985" w:rsidRDefault="00516985">
      <w:pPr>
        <w:spacing w:after="80"/>
      </w:pPr>
    </w:p>
    <w:p w14:paraId="53BF4840" w14:textId="77777777" w:rsidR="00516985" w:rsidRDefault="006D16C6">
      <w:r>
        <w:t>The full technical submission supporting this certification effort is maintained separately in the project's IECEx/ATEX Technical Datasheet. This Instruction Manual is intended to satisfy the "usage and installation instructions" item of that submission once reviewed and approved.</w:t>
      </w:r>
    </w:p>
    <w:p w14:paraId="6C43A167" w14:textId="77777777" w:rsidR="00516985" w:rsidRDefault="006D16C6">
      <w:pPr>
        <w:pStyle w:val="Heading1"/>
      </w:pPr>
      <w:bookmarkStart w:id="23" w:name="_Toc240982791"/>
      <w:r>
        <w:t>15. Warranty</w:t>
      </w:r>
      <w:bookmarkEnd w:id="23"/>
    </w:p>
    <w:p w14:paraId="7993EAAB" w14:textId="77777777" w:rsidR="00516985" w:rsidRDefault="006D16C6">
      <w:r>
        <w:t>A formal warranty period and terms for GLD have not yet been established. Warranty terms will be defined by LGU as part of the commercial agreement with Pertamina and are not addressed by this technical manual.</w:t>
      </w:r>
    </w:p>
    <w:p w14:paraId="3A9EA4DF" w14:textId="77777777" w:rsidR="00516985" w:rsidRDefault="006D16C6">
      <w:pPr>
        <w:pStyle w:val="Heading1"/>
      </w:pPr>
      <w:bookmarkStart w:id="24" w:name="_Toc240982792"/>
      <w:r>
        <w:t>16. Service Life</w:t>
      </w:r>
      <w:bookmarkEnd w:id="24"/>
    </w:p>
    <w:p w14:paraId="7327D780" w14:textId="77777777" w:rsidR="00516985" w:rsidRDefault="006D16C6">
      <w:r>
        <w:t>An overall design service life and a specific gas-sensor replacement interval have not yet been established for GLD. As with any metal-oxide gas sensor, sensing performance is expected to degrade over time and with exposure to high-concentration or contaminating gases; the sensing elements should be treated as consumable components requiring periodic verification (Section 11) and eventual replacement, on an interval to be defined once field experience is available.</w:t>
      </w:r>
    </w:p>
    <w:p w14:paraId="5A833732" w14:textId="77777777" w:rsidR="00516985" w:rsidRDefault="006D16C6">
      <w:pPr>
        <w:pStyle w:val="Heading1"/>
      </w:pPr>
      <w:bookmarkStart w:id="25" w:name="_Toc240982793"/>
      <w:r>
        <w:t>17. Glossary</w:t>
      </w:r>
      <w:bookmarkEnd w:id="25"/>
    </w:p>
    <w:tbl>
      <w:tblPr>
        <w:tblStyle w:val="TableGrid"/>
        <w:tblW w:w="0" w:type="auto"/>
        <w:jc w:val="center"/>
        <w:tblLook w:val="04A0" w:firstRow="1" w:lastRow="0" w:firstColumn="1" w:lastColumn="0" w:noHBand="0" w:noVBand="1"/>
      </w:tblPr>
      <w:tblGrid>
        <w:gridCol w:w="4873"/>
        <w:gridCol w:w="4873"/>
      </w:tblGrid>
      <w:tr w:rsidR="00516985" w14:paraId="2D0CEA2F" w14:textId="77777777">
        <w:trPr>
          <w:jc w:val="center"/>
        </w:trPr>
        <w:tc>
          <w:tcPr>
            <w:tcW w:w="4873" w:type="dxa"/>
            <w:shd w:val="clear" w:color="auto" w:fill="EFEFEC"/>
          </w:tcPr>
          <w:p w14:paraId="76E95001" w14:textId="77777777" w:rsidR="00516985" w:rsidRDefault="006D16C6">
            <w:pPr>
              <w:spacing w:after="40"/>
            </w:pPr>
            <w:r>
              <w:rPr>
                <w:b/>
                <w:color w:val="5B5B5B"/>
                <w:sz w:val="18"/>
              </w:rPr>
              <w:t>Term</w:t>
            </w:r>
          </w:p>
        </w:tc>
        <w:tc>
          <w:tcPr>
            <w:tcW w:w="4873" w:type="dxa"/>
            <w:shd w:val="clear" w:color="auto" w:fill="EFEFEC"/>
          </w:tcPr>
          <w:p w14:paraId="6FAF2435" w14:textId="77777777" w:rsidR="00516985" w:rsidRDefault="006D16C6">
            <w:pPr>
              <w:spacing w:after="40"/>
            </w:pPr>
            <w:r>
              <w:rPr>
                <w:b/>
                <w:color w:val="5B5B5B"/>
                <w:sz w:val="18"/>
              </w:rPr>
              <w:t>Meaning</w:t>
            </w:r>
          </w:p>
        </w:tc>
      </w:tr>
      <w:tr w:rsidR="00516985" w14:paraId="1CE51EF9" w14:textId="77777777">
        <w:trPr>
          <w:jc w:val="center"/>
        </w:trPr>
        <w:tc>
          <w:tcPr>
            <w:tcW w:w="4873" w:type="dxa"/>
          </w:tcPr>
          <w:p w14:paraId="6380DA53" w14:textId="77777777" w:rsidR="00516985" w:rsidRDefault="006D16C6">
            <w:pPr>
              <w:spacing w:after="40"/>
            </w:pPr>
            <w:r>
              <w:rPr>
                <w:sz w:val="19"/>
              </w:rPr>
              <w:t>GLD</w:t>
            </w:r>
          </w:p>
        </w:tc>
        <w:tc>
          <w:tcPr>
            <w:tcW w:w="4873" w:type="dxa"/>
          </w:tcPr>
          <w:p w14:paraId="61448668" w14:textId="77777777" w:rsidR="00516985" w:rsidRDefault="006D16C6">
            <w:pPr>
              <w:spacing w:after="40"/>
            </w:pPr>
            <w:r>
              <w:rPr>
                <w:sz w:val="19"/>
              </w:rPr>
              <w:t>Gas Leak Detector — the sensor node described in this manual.</w:t>
            </w:r>
          </w:p>
        </w:tc>
      </w:tr>
      <w:tr w:rsidR="00516985" w14:paraId="7F35AB5A" w14:textId="77777777">
        <w:trPr>
          <w:jc w:val="center"/>
        </w:trPr>
        <w:tc>
          <w:tcPr>
            <w:tcW w:w="4873" w:type="dxa"/>
            <w:shd w:val="clear" w:color="auto" w:fill="FAFAF8"/>
          </w:tcPr>
          <w:p w14:paraId="1CE1EC1C" w14:textId="77777777" w:rsidR="00516985" w:rsidRDefault="006D16C6">
            <w:pPr>
              <w:spacing w:after="40"/>
            </w:pPr>
            <w:r>
              <w:rPr>
                <w:sz w:val="19"/>
              </w:rPr>
              <w:t>Cluster Head (CH)</w:t>
            </w:r>
          </w:p>
        </w:tc>
        <w:tc>
          <w:tcPr>
            <w:tcW w:w="4873" w:type="dxa"/>
            <w:shd w:val="clear" w:color="auto" w:fill="FAFAF8"/>
          </w:tcPr>
          <w:p w14:paraId="222BA3BF" w14:textId="77777777" w:rsidR="00516985" w:rsidRDefault="006D16C6">
            <w:pPr>
              <w:spacing w:after="40"/>
            </w:pPr>
            <w:r>
              <w:rPr>
                <w:sz w:val="19"/>
              </w:rPr>
              <w:t>An intermediate LoRa node that relays telemetry from one or more GLD units toward the Gateway, and can provide mesh routing between Cluster Heads.</w:t>
            </w:r>
          </w:p>
        </w:tc>
      </w:tr>
      <w:tr w:rsidR="00516985" w14:paraId="65577F6C" w14:textId="77777777">
        <w:trPr>
          <w:jc w:val="center"/>
        </w:trPr>
        <w:tc>
          <w:tcPr>
            <w:tcW w:w="4873" w:type="dxa"/>
          </w:tcPr>
          <w:p w14:paraId="48FB9B26" w14:textId="77777777" w:rsidR="00516985" w:rsidRDefault="006D16C6">
            <w:pPr>
              <w:spacing w:after="40"/>
            </w:pPr>
            <w:r>
              <w:rPr>
                <w:sz w:val="19"/>
              </w:rPr>
              <w:t>Gateway</w:t>
            </w:r>
          </w:p>
        </w:tc>
        <w:tc>
          <w:tcPr>
            <w:tcW w:w="4873" w:type="dxa"/>
          </w:tcPr>
          <w:p w14:paraId="777BD997" w14:textId="77777777" w:rsidR="00516985" w:rsidRDefault="006D16C6">
            <w:pPr>
              <w:spacing w:after="40"/>
            </w:pPr>
            <w:r>
              <w:rPr>
                <w:sz w:val="19"/>
              </w:rPr>
              <w:t>The device that bridges the LoRa mesh network to the MQTT broker and, from there, to the central server/dashboard.</w:t>
            </w:r>
          </w:p>
        </w:tc>
      </w:tr>
      <w:tr w:rsidR="00516985" w14:paraId="43BE6B3D" w14:textId="77777777">
        <w:trPr>
          <w:jc w:val="center"/>
        </w:trPr>
        <w:tc>
          <w:tcPr>
            <w:tcW w:w="4873" w:type="dxa"/>
            <w:shd w:val="clear" w:color="auto" w:fill="FAFAF8"/>
          </w:tcPr>
          <w:p w14:paraId="68C03EF4" w14:textId="77777777" w:rsidR="00516985" w:rsidRDefault="006D16C6">
            <w:pPr>
              <w:spacing w:after="40"/>
            </w:pPr>
            <w:r>
              <w:rPr>
                <w:sz w:val="19"/>
              </w:rPr>
              <w:t>Diffusion type</w:t>
            </w:r>
          </w:p>
        </w:tc>
        <w:tc>
          <w:tcPr>
            <w:tcW w:w="4873" w:type="dxa"/>
            <w:shd w:val="clear" w:color="auto" w:fill="FAFAF8"/>
          </w:tcPr>
          <w:p w14:paraId="323C05FC" w14:textId="77777777" w:rsidR="00516985" w:rsidRDefault="006D16C6">
            <w:pPr>
              <w:spacing w:after="40"/>
            </w:pPr>
            <w:r>
              <w:rPr>
                <w:sz w:val="19"/>
              </w:rPr>
              <w:t>A gas detection method that relies on the natural diffusion of gas to the sensing element, rather than forced sampling.</w:t>
            </w:r>
          </w:p>
        </w:tc>
      </w:tr>
      <w:tr w:rsidR="00516985" w14:paraId="04369319" w14:textId="77777777">
        <w:trPr>
          <w:jc w:val="center"/>
        </w:trPr>
        <w:tc>
          <w:tcPr>
            <w:tcW w:w="4873" w:type="dxa"/>
          </w:tcPr>
          <w:p w14:paraId="7B24E311" w14:textId="77777777" w:rsidR="00516985" w:rsidRDefault="006D16C6">
            <w:pPr>
              <w:spacing w:after="40"/>
            </w:pPr>
            <w:r>
              <w:rPr>
                <w:sz w:val="19"/>
              </w:rPr>
              <w:t>Hazardous area</w:t>
            </w:r>
          </w:p>
        </w:tc>
        <w:tc>
          <w:tcPr>
            <w:tcW w:w="4873" w:type="dxa"/>
          </w:tcPr>
          <w:p w14:paraId="5127F032" w14:textId="77777777" w:rsidR="00516985" w:rsidRDefault="006D16C6">
            <w:pPr>
              <w:spacing w:after="40"/>
            </w:pPr>
            <w:r>
              <w:rPr>
                <w:sz w:val="19"/>
              </w:rPr>
              <w:t>An area where an explosive gas atmosphere may be present, requiring appropriately certified equipment.</w:t>
            </w:r>
          </w:p>
        </w:tc>
      </w:tr>
      <w:tr w:rsidR="00516985" w14:paraId="127009A2" w14:textId="77777777">
        <w:trPr>
          <w:jc w:val="center"/>
        </w:trPr>
        <w:tc>
          <w:tcPr>
            <w:tcW w:w="4873" w:type="dxa"/>
            <w:shd w:val="clear" w:color="auto" w:fill="FAFAF8"/>
          </w:tcPr>
          <w:p w14:paraId="3CB5CCE5" w14:textId="77777777" w:rsidR="00516985" w:rsidRDefault="006D16C6">
            <w:pPr>
              <w:spacing w:after="40"/>
            </w:pPr>
            <w:r>
              <w:rPr>
                <w:sz w:val="19"/>
              </w:rPr>
              <w:t>Zone</w:t>
            </w:r>
          </w:p>
        </w:tc>
        <w:tc>
          <w:tcPr>
            <w:tcW w:w="4873" w:type="dxa"/>
            <w:shd w:val="clear" w:color="auto" w:fill="FAFAF8"/>
          </w:tcPr>
          <w:p w14:paraId="25824A7B" w14:textId="77777777" w:rsidR="00516985" w:rsidRDefault="006D16C6">
            <w:pPr>
              <w:spacing w:after="40"/>
            </w:pPr>
            <w:r>
              <w:rPr>
                <w:sz w:val="19"/>
              </w:rPr>
              <w:t>A classification of a hazardous area based on the likelihood and duration of an explosive atmosphere being present (e.g., Zone 0, 1, 2).</w:t>
            </w:r>
          </w:p>
        </w:tc>
      </w:tr>
      <w:tr w:rsidR="00516985" w14:paraId="002B375B" w14:textId="77777777">
        <w:trPr>
          <w:jc w:val="center"/>
        </w:trPr>
        <w:tc>
          <w:tcPr>
            <w:tcW w:w="4873" w:type="dxa"/>
          </w:tcPr>
          <w:p w14:paraId="6F2E411F" w14:textId="77777777" w:rsidR="00516985" w:rsidRDefault="006D16C6">
            <w:pPr>
              <w:spacing w:after="40"/>
            </w:pPr>
            <w:r>
              <w:rPr>
                <w:sz w:val="19"/>
              </w:rPr>
              <w:t>Gas group</w:t>
            </w:r>
          </w:p>
        </w:tc>
        <w:tc>
          <w:tcPr>
            <w:tcW w:w="4873" w:type="dxa"/>
          </w:tcPr>
          <w:p w14:paraId="5C854815" w14:textId="77777777" w:rsidR="00516985" w:rsidRDefault="006D16C6">
            <w:pPr>
              <w:spacing w:after="40"/>
            </w:pPr>
            <w:r>
              <w:rPr>
                <w:sz w:val="19"/>
              </w:rPr>
              <w:t>A classification (e.g., IIA, IIB, IIC) of equipment suitability based on the ignition characteristics of the gases present.</w:t>
            </w:r>
          </w:p>
        </w:tc>
      </w:tr>
      <w:tr w:rsidR="00516985" w14:paraId="70F53A4C" w14:textId="77777777">
        <w:trPr>
          <w:jc w:val="center"/>
        </w:trPr>
        <w:tc>
          <w:tcPr>
            <w:tcW w:w="4873" w:type="dxa"/>
            <w:shd w:val="clear" w:color="auto" w:fill="FAFAF8"/>
          </w:tcPr>
          <w:p w14:paraId="14F75CDA" w14:textId="77777777" w:rsidR="00516985" w:rsidRDefault="006D16C6">
            <w:pPr>
              <w:spacing w:after="40"/>
            </w:pPr>
            <w:r>
              <w:rPr>
                <w:sz w:val="19"/>
              </w:rPr>
              <w:t>Temperature class</w:t>
            </w:r>
          </w:p>
        </w:tc>
        <w:tc>
          <w:tcPr>
            <w:tcW w:w="4873" w:type="dxa"/>
            <w:shd w:val="clear" w:color="auto" w:fill="FAFAF8"/>
          </w:tcPr>
          <w:p w14:paraId="70B1D2E9" w14:textId="77777777" w:rsidR="00516985" w:rsidRDefault="006D16C6">
            <w:pPr>
              <w:spacing w:after="40"/>
            </w:pPr>
            <w:r>
              <w:rPr>
                <w:sz w:val="19"/>
              </w:rPr>
              <w:t xml:space="preserve">A classification (T1–T6) of the maximum surface </w:t>
            </w:r>
            <w:r>
              <w:rPr>
                <w:sz w:val="19"/>
              </w:rPr>
              <w:lastRenderedPageBreak/>
              <w:t>temperature that equipment may reach, to avoid igniting a surrounding explosive atmosphere.</w:t>
            </w:r>
          </w:p>
        </w:tc>
      </w:tr>
      <w:tr w:rsidR="00516985" w14:paraId="30E67AD3" w14:textId="77777777">
        <w:trPr>
          <w:jc w:val="center"/>
        </w:trPr>
        <w:tc>
          <w:tcPr>
            <w:tcW w:w="4873" w:type="dxa"/>
          </w:tcPr>
          <w:p w14:paraId="0ACA5931" w14:textId="77777777" w:rsidR="00516985" w:rsidRDefault="006D16C6">
            <w:pPr>
              <w:spacing w:after="40"/>
            </w:pPr>
            <w:r>
              <w:rPr>
                <w:sz w:val="19"/>
              </w:rPr>
              <w:lastRenderedPageBreak/>
              <w:t>LEL</w:t>
            </w:r>
          </w:p>
        </w:tc>
        <w:tc>
          <w:tcPr>
            <w:tcW w:w="4873" w:type="dxa"/>
          </w:tcPr>
          <w:p w14:paraId="0FCC6FB7" w14:textId="77777777" w:rsidR="00516985" w:rsidRDefault="006D16C6">
            <w:pPr>
              <w:spacing w:after="40"/>
            </w:pPr>
            <w:r>
              <w:rPr>
                <w:sz w:val="19"/>
              </w:rPr>
              <w:t>Lower Explosive Limit — the lowest concentration of a flammable gas that will ignite when mixed with air.</w:t>
            </w:r>
          </w:p>
        </w:tc>
      </w:tr>
      <w:tr w:rsidR="00516985" w14:paraId="6AB8C7AC" w14:textId="77777777">
        <w:trPr>
          <w:jc w:val="center"/>
        </w:trPr>
        <w:tc>
          <w:tcPr>
            <w:tcW w:w="4873" w:type="dxa"/>
            <w:shd w:val="clear" w:color="auto" w:fill="FAFAF8"/>
          </w:tcPr>
          <w:p w14:paraId="1502C519" w14:textId="77777777" w:rsidR="00516985" w:rsidRDefault="006D16C6">
            <w:pPr>
              <w:spacing w:after="40"/>
            </w:pPr>
            <w:r>
              <w:rPr>
                <w:sz w:val="19"/>
              </w:rPr>
              <w:t>RSSI</w:t>
            </w:r>
          </w:p>
        </w:tc>
        <w:tc>
          <w:tcPr>
            <w:tcW w:w="4873" w:type="dxa"/>
            <w:shd w:val="clear" w:color="auto" w:fill="FAFAF8"/>
          </w:tcPr>
          <w:p w14:paraId="26501EC2" w14:textId="77777777" w:rsidR="00516985" w:rsidRDefault="006D16C6">
            <w:pPr>
              <w:spacing w:after="40"/>
            </w:pPr>
            <w:r>
              <w:rPr>
                <w:sz w:val="19"/>
              </w:rPr>
              <w:t>Received Signal Strength Indicator — used by Cluster Heads to select the best available parent link.</w:t>
            </w:r>
          </w:p>
        </w:tc>
      </w:tr>
    </w:tbl>
    <w:p w14:paraId="4DD11176" w14:textId="77777777" w:rsidR="00516985" w:rsidRDefault="00516985">
      <w:pPr>
        <w:spacing w:after="80"/>
      </w:pPr>
    </w:p>
    <w:p w14:paraId="6897BEFF" w14:textId="77777777" w:rsidR="00516985" w:rsidRDefault="00516985">
      <w:pPr>
        <w:spacing w:before="200"/>
      </w:pPr>
    </w:p>
    <w:p w14:paraId="20872264" w14:textId="77777777" w:rsidR="00516985" w:rsidRDefault="006D16C6">
      <w:r>
        <w:rPr>
          <w:i/>
          <w:color w:val="5B5B5B"/>
          <w:sz w:val="18"/>
        </w:rPr>
        <w:t>This document is a working draft, structured from the instruction manual of a comparable certified diffusion-type gas detector (New Cosmos KD-12/KD-12R) and populated with GLD's own confirmed design data. It is not yet an approved operational manual, and GLD is not yet ATEX/IECEx certified. Fields marked “Pending confirmation” must not be relied upon for procurement, installation, or certification purposes without further verification.</w:t>
      </w:r>
    </w:p>
    <w:sectPr w:rsidR="00516985" w:rsidSect="00034616">
      <w:headerReference w:type="default" r:id="rId13"/>
      <w:footerReference w:type="default" r:id="rId14"/>
      <w:pgSz w:w="12240" w:h="15840"/>
      <w:pgMar w:top="1020"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68003" w14:textId="77777777" w:rsidR="006D16C6" w:rsidRDefault="006D16C6">
      <w:pPr>
        <w:spacing w:after="0" w:line="240" w:lineRule="auto"/>
      </w:pPr>
      <w:r>
        <w:separator/>
      </w:r>
    </w:p>
  </w:endnote>
  <w:endnote w:type="continuationSeparator" w:id="0">
    <w:p w14:paraId="79122F69" w14:textId="77777777" w:rsidR="006D16C6" w:rsidRDefault="006D1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AE125" w14:textId="77777777" w:rsidR="00516985" w:rsidRDefault="006D16C6">
    <w:pPr>
      <w:pStyle w:val="Footer"/>
    </w:pPr>
    <w:r>
      <w:rPr>
        <w:color w:val="5B5B5B"/>
        <w:sz w:val="16"/>
      </w:rPr>
      <w:t>LGU/GLD/INSTR-MAN/2026-001  ·  Rev. 0.8</w:t>
    </w:r>
    <w:r>
      <w:rPr>
        <w:color w:val="5B5B5B"/>
        <w:sz w:val="16"/>
      </w:rPr>
      <w:tab/>
    </w:r>
    <w:r>
      <w:rPr>
        <w:color w:val="5B5B5B"/>
        <w:sz w:val="16"/>
      </w:rPr>
      <w:fldChar w:fldCharType="begin"/>
    </w:r>
    <w:r>
      <w:rPr>
        <w:color w:val="5B5B5B"/>
        <w:sz w:val="16"/>
      </w:rPr>
      <w:instrText>PAGE</w:instrText>
    </w:r>
    <w:r>
      <w:rPr>
        <w:color w:val="5B5B5B"/>
        <w:sz w:val="16"/>
      </w:rPr>
      <w:fldChar w:fldCharType="separate"/>
    </w:r>
    <w:r>
      <w:rPr>
        <w:color w:val="5B5B5B"/>
        <w:sz w:val="16"/>
      </w:rPr>
      <w:t>1</w:t>
    </w:r>
    <w:r>
      <w:rPr>
        <w:color w:val="5B5B5B"/>
        <w:sz w:val="16"/>
      </w:rPr>
      <w:fldChar w:fldCharType="end"/>
    </w:r>
    <w:r>
      <w:rPr>
        <w:color w:val="5B5B5B"/>
        <w:sz w:val="16"/>
      </w:rPr>
      <w:t xml:space="preserve"> of </w:t>
    </w:r>
    <w:r>
      <w:rPr>
        <w:color w:val="5B5B5B"/>
        <w:sz w:val="16"/>
      </w:rPr>
      <w:fldChar w:fldCharType="begin"/>
    </w:r>
    <w:r>
      <w:rPr>
        <w:color w:val="5B5B5B"/>
        <w:sz w:val="16"/>
      </w:rPr>
      <w:instrText>NUMPAGES</w:instrText>
    </w:r>
    <w:r>
      <w:rPr>
        <w:color w:val="5B5B5B"/>
        <w:sz w:val="16"/>
      </w:rPr>
      <w:fldChar w:fldCharType="separate"/>
    </w:r>
    <w:r>
      <w:rPr>
        <w:color w:val="5B5B5B"/>
        <w:sz w:val="16"/>
      </w:rPr>
      <w:t>1</w:t>
    </w:r>
    <w:r>
      <w:rPr>
        <w:color w:val="5B5B5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8489A" w14:textId="77777777" w:rsidR="006D16C6" w:rsidRDefault="006D16C6">
      <w:pPr>
        <w:spacing w:after="0" w:line="240" w:lineRule="auto"/>
      </w:pPr>
      <w:r>
        <w:separator/>
      </w:r>
    </w:p>
  </w:footnote>
  <w:footnote w:type="continuationSeparator" w:id="0">
    <w:p w14:paraId="2CC55EFF" w14:textId="77777777" w:rsidR="006D16C6" w:rsidRDefault="006D16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A719D" w14:textId="77777777" w:rsidR="00516985" w:rsidRDefault="006D16C6">
    <w:pPr>
      <w:pStyle w:val="Header"/>
      <w:jc w:val="right"/>
    </w:pPr>
    <w:r>
      <w:rPr>
        <w:i/>
        <w:color w:val="5B5B5B"/>
        <w:sz w:val="16"/>
      </w:rPr>
      <w:t>GLD Instruction Manual  |  Working Draft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1401136">
    <w:abstractNumId w:val="8"/>
  </w:num>
  <w:num w:numId="2" w16cid:durableId="1637176294">
    <w:abstractNumId w:val="6"/>
  </w:num>
  <w:num w:numId="3" w16cid:durableId="1159492548">
    <w:abstractNumId w:val="5"/>
  </w:num>
  <w:num w:numId="4" w16cid:durableId="100496462">
    <w:abstractNumId w:val="4"/>
  </w:num>
  <w:num w:numId="5" w16cid:durableId="849414932">
    <w:abstractNumId w:val="7"/>
  </w:num>
  <w:num w:numId="6" w16cid:durableId="1789398345">
    <w:abstractNumId w:val="3"/>
  </w:num>
  <w:num w:numId="7" w16cid:durableId="769394770">
    <w:abstractNumId w:val="2"/>
  </w:num>
  <w:num w:numId="8" w16cid:durableId="22705693">
    <w:abstractNumId w:val="1"/>
  </w:num>
  <w:num w:numId="9" w16cid:durableId="167447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6985"/>
    <w:rsid w:val="005D39FA"/>
    <w:rsid w:val="006D16C6"/>
    <w:rsid w:val="00AA1D8D"/>
    <w:rsid w:val="00B47730"/>
    <w:rsid w:val="00CB0664"/>
    <w:rsid w:val="00FB41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CFB85B5-E84D-4B08-9714-69BAF36B9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Calibri" w:hAnsi="Calibri"/>
      <w:color w:val="1F1F1F"/>
      <w:sz w:val="21"/>
    </w:rPr>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b/>
      <w:bCs/>
      <w:color w:val="1B2A4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1B2A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80"/>
    </w:pPr>
    <w:rPr>
      <w:rFonts w:ascii="Calibri" w:hAnsi="Calibri"/>
      <w:sz w:val="21"/>
    </w:rPr>
  </w:style>
  <w:style w:type="paragraph" w:styleId="TOC1">
    <w:name w:val="toc 1"/>
    <w:basedOn w:val="Normal"/>
    <w:next w:val="Normal"/>
    <w:autoRedefine/>
    <w:uiPriority w:val="39"/>
    <w:unhideWhenUsed/>
    <w:rsid w:val="00FB4170"/>
    <w:pPr>
      <w:spacing w:after="100"/>
    </w:pPr>
  </w:style>
  <w:style w:type="paragraph" w:styleId="TOC2">
    <w:name w:val="toc 2"/>
    <w:basedOn w:val="Normal"/>
    <w:next w:val="Normal"/>
    <w:autoRedefine/>
    <w:uiPriority w:val="39"/>
    <w:unhideWhenUsed/>
    <w:rsid w:val="00FB4170"/>
    <w:pPr>
      <w:spacing w:after="100"/>
      <w:ind w:left="210"/>
    </w:pPr>
  </w:style>
  <w:style w:type="character" w:styleId="Hyperlink">
    <w:name w:val="Hyperlink"/>
    <w:basedOn w:val="DefaultParagraphFont"/>
    <w:uiPriority w:val="99"/>
    <w:unhideWhenUsed/>
    <w:rsid w:val="00FB417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5653</Words>
  <Characters>32227</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Maman Budiman</cp:lastModifiedBy>
  <cp:revision>2</cp:revision>
  <cp:lastPrinted>2026-09-22T08:19:00Z</cp:lastPrinted>
  <dcterms:created xsi:type="dcterms:W3CDTF">2013-12-23T23:15:00Z</dcterms:created>
  <dcterms:modified xsi:type="dcterms:W3CDTF">2026-09-22T08:19:00Z</dcterms:modified>
  <cp:category/>
</cp:coreProperties>
</file>